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Name: </w:t>
      </w:r>
      <w:r>
        <w:rPr>
          <w:rFonts w:ascii="Times New Roman" w:hAnsi="Times New Roman" w:cs="Times New Roman" w:eastAsia="Times New Roman"/>
        </w:rPr>
        <w:t>B.Vinayani</w:t>
      </w:r>
    </w:p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Registration Number: </w:t>
      </w:r>
      <w:r>
        <w:rPr>
          <w:rFonts w:ascii="Times New Roman" w:hAnsi="Times New Roman" w:cs="Times New Roman" w:eastAsia="Times New Roman"/>
        </w:rPr>
        <w:t>192472179</w:t>
      </w:r>
    </w:p>
    <w:p>
      <w:pPr>
        <w:pBdr>
          <w:bottom w:val="single" w:sz="8" w:space="1" w:color="444444"/>
        </w:pBdr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EXPERIMENT 7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5"/>
        </w:rPr>
        <w:t>Text Generation using Google Gemini LLM API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AIM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To develop a Python program using the Gemini API to generate responses for different user prompts and display the generated output.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PROCEDURE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1.  Open Google AI Studio and create a Gemini API key.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2.  Install the Google Gen AI library using: pip install google-genai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3.  Store the key in an environment variable named GEMINI_API_KEY.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4.  Write a Python program that creates a genai.Client and defines a list of different prompts.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5.  For each prompt, call client.models.generate_content() with the chosen Gemini model and read response.text.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6.  Display every prompt with its generated response, run the program and capture a screenshot of the output.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CODE</w:t>
      </w: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exp7_gemini.py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"""Experiment 7 - Text generation using the Google Gemini LLM API."""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os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sys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from google import genai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MODEL = "gemini-2.0-flash"     # change to any Gemini model available to your key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PROMPTS = [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"Write a two-line poem about the Moon.",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"Explain the difference between AI and Machine Learning in simple words.",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"Give three tips to prepare for a technical interview.",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get_client():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api_key = os.getenv("GEMINI_API_KEY")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if not api_key: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sys.exit("Error: set the GEMINI_API_KEY environment variable first.")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genai.Client(api_key=api_key)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generate_response(client, prompt):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"""Return the text generated by Gemini for the given prompt."""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response = client.models.generate_content(model=MODEL, contents=prompt)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response.text.strip()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main():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client = get_client()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print(f"Model: {MODEL}")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for number, prompt in enumerate(PROMPTS, start=1):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print(f"\n[{number}] Prompt: {prompt}")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try: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print("Response:")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print(generate_response(client, prompt))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except Exception as err: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print(f"API error: {err}")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print("-" * 60)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if __name__ == "__main__":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main()</w:t>
      </w:r>
    </w:p>
    <w:p>
      <w:pPr>
        <w:spacing w:after="40"/>
      </w:pP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OUTPUT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2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ter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 1: Sample output of the program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RESULT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The Python program used the Gemini API to generate responses for three different prompts (a creative task, an explanation and a list) and displayed each generated output.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CONCLUSION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The Gemini API provides a simple way to generate text from Python. The same program structure works for creative, explanatory and list-style prompts, showing the flexibility of the model.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