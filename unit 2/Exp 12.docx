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Times New Roman" w:hAnsi="Times New Roman" w:cs="Times New Roman" w:eastAsia="Times New Roman"/>
          <w:b/>
        </w:rPr>
        <w:t xml:space="preserve">Name: </w:t>
      </w:r>
      <w:r>
        <w:rPr>
          <w:rFonts w:ascii="Times New Roman" w:hAnsi="Times New Roman" w:cs="Times New Roman" w:eastAsia="Times New Roman"/>
        </w:rPr>
        <w:t>B.Vinayani</w:t>
      </w:r>
    </w:p>
    <w:p>
      <w:pPr>
        <w:spacing w:after="0"/>
      </w:pPr>
      <w:r>
        <w:rPr>
          <w:rFonts w:ascii="Times New Roman" w:hAnsi="Times New Roman" w:cs="Times New Roman" w:eastAsia="Times New Roman"/>
          <w:b/>
        </w:rPr>
        <w:t xml:space="preserve">Registration Number: </w:t>
      </w:r>
      <w:r>
        <w:rPr>
          <w:rFonts w:ascii="Times New Roman" w:hAnsi="Times New Roman" w:cs="Times New Roman" w:eastAsia="Times New Roman"/>
        </w:rPr>
        <w:t>192472179</w:t>
      </w:r>
    </w:p>
    <w:p>
      <w:pPr>
        <w:pBdr>
          <w:bottom w:val="single" w:sz="8" w:space="1" w:color="444444"/>
        </w:pBdr>
      </w:pPr>
    </w:p>
    <w:p>
      <w:pPr>
        <w:jc w:val="center"/>
      </w:pPr>
      <w:r>
        <w:rPr>
          <w:rFonts w:ascii="Times New Roman" w:hAnsi="Times New Roman" w:cs="Times New Roman" w:eastAsia="Times New Roman"/>
          <w:b/>
          <w:i w:val="0"/>
          <w:sz w:val="32"/>
        </w:rPr>
        <w:t>EXPERIMENT 12</w:t>
      </w:r>
    </w:p>
    <w:p>
      <w:pPr>
        <w:jc w:val="center"/>
      </w:pPr>
      <w:r>
        <w:rPr>
          <w:rFonts w:ascii="Times New Roman" w:hAnsi="Times New Roman" w:cs="Times New Roman" w:eastAsia="Times New Roman"/>
          <w:b/>
          <w:i w:val="0"/>
          <w:sz w:val="25"/>
        </w:rPr>
        <w:t>Prompt Evaluation, Comparison and Refinement using LLM Responses</w:t>
      </w:r>
    </w:p>
    <w:p>
      <w:pPr>
        <w:keepNext/>
        <w:spacing w:before="280" w:after="80"/>
        <w:outlineLvl w:val="1"/>
      </w:pPr>
      <w:r>
        <w:rPr>
          <w:rFonts w:ascii="Times New Roman" w:hAnsi="Times New Roman" w:cs="Times New Roman" w:eastAsia="Times New Roman"/>
          <w:b/>
          <w:sz w:val="26"/>
        </w:rPr>
        <w:t>AIM</w:t>
      </w:r>
    </w:p>
    <w:p>
      <w:pPr>
        <w:jc w:val="both"/>
      </w:pPr>
      <w:r>
        <w:rPr>
          <w:rFonts w:ascii="Times New Roman" w:hAnsi="Times New Roman" w:cs="Times New Roman" w:eastAsia="Times New Roman"/>
          <w:b w:val="0"/>
          <w:i w:val="0"/>
          <w:sz w:val="24"/>
        </w:rPr>
        <w:t>To design multiple prompts for a text-generation task, evaluate their outputs using predefined criteria (relevance, accuracy, completeness, clarity and format adherence) and refine the best-performing prompt.</w:t>
      </w:r>
    </w:p>
    <w:p>
      <w:pPr>
        <w:keepNext/>
        <w:spacing w:before="280" w:after="80"/>
        <w:outlineLvl w:val="1"/>
      </w:pPr>
      <w:r>
        <w:rPr>
          <w:rFonts w:ascii="Times New Roman" w:hAnsi="Times New Roman" w:cs="Times New Roman" w:eastAsia="Times New Roman"/>
          <w:b/>
          <w:sz w:val="26"/>
        </w:rPr>
        <w:t>PROCEDURE</w:t>
      </w:r>
    </w:p>
    <w:p>
      <w:pPr>
        <w:spacing w:after="60"/>
        <w:ind w:left="504" w:hanging="432"/>
      </w:pPr>
      <w:r>
        <w:rPr>
          <w:rFonts w:ascii="Times New Roman" w:hAnsi="Times New Roman" w:cs="Times New Roman" w:eastAsia="Times New Roman"/>
        </w:rPr>
        <w:t>1.  Select the task: write a short note on the benefits of regular exercise for first-year college students.</w:t>
      </w:r>
    </w:p>
    <w:p>
      <w:pPr>
        <w:spacing w:after="60"/>
        <w:ind w:left="504" w:hanging="432"/>
      </w:pPr>
      <w:r>
        <w:rPr>
          <w:rFonts w:ascii="Times New Roman" w:hAnsi="Times New Roman" w:cs="Times New Roman" w:eastAsia="Times New Roman"/>
        </w:rPr>
        <w:t>2.  Design three prompts of increasing detail: P1 (basic), P2 (adds role and audience) and P3 (adds word limit and exact structure).</w:t>
      </w:r>
    </w:p>
    <w:p>
      <w:pPr>
        <w:spacing w:after="60"/>
        <w:ind w:left="504" w:hanging="432"/>
      </w:pPr>
      <w:r>
        <w:rPr>
          <w:rFonts w:ascii="Times New Roman" w:hAnsi="Times New Roman" w:cs="Times New Roman" w:eastAsia="Times New Roman"/>
        </w:rPr>
        <w:t>3.  Define the evaluation criteria and a 1-5 scoring scale: relevance, accuracy, completeness, clarity and format adherence (maximum 25).</w:t>
      </w:r>
    </w:p>
    <w:p>
      <w:pPr>
        <w:spacing w:after="60"/>
        <w:ind w:left="504" w:hanging="432"/>
      </w:pPr>
      <w:r>
        <w:rPr>
          <w:rFonts w:ascii="Times New Roman" w:hAnsi="Times New Roman" w:cs="Times New Roman" w:eastAsia="Times New Roman"/>
        </w:rPr>
        <w:t>4.  Generate the output of each prompt and score it against the criteria (the program uses the LLM as a judge and also counts words and bullet points automatically).</w:t>
      </w:r>
    </w:p>
    <w:p>
      <w:pPr>
        <w:spacing w:after="60"/>
        <w:ind w:left="504" w:hanging="432"/>
      </w:pPr>
      <w:r>
        <w:rPr>
          <w:rFonts w:ascii="Times New Roman" w:hAnsi="Times New Roman" w:cs="Times New Roman" w:eastAsia="Times New Roman"/>
        </w:rPr>
        <w:t>5.  Select the prompt with the highest total and note its weakest criteria.</w:t>
      </w:r>
    </w:p>
    <w:p>
      <w:pPr>
        <w:spacing w:after="60"/>
        <w:ind w:left="504" w:hanging="432"/>
      </w:pPr>
      <w:r>
        <w:rPr>
          <w:rFonts w:ascii="Times New Roman" w:hAnsi="Times New Roman" w:cs="Times New Roman" w:eastAsia="Times New Roman"/>
        </w:rPr>
        <w:t>6.  Refine the best prompt to fix the weak criteria (P4), generate its output, score it again and compare it with the original.</w:t>
      </w:r>
    </w:p>
    <w:p>
      <w:pPr>
        <w:keepNext/>
        <w:spacing w:before="280" w:after="80"/>
        <w:outlineLvl w:val="1"/>
      </w:pPr>
      <w:r>
        <w:rPr>
          <w:rFonts w:ascii="Times New Roman" w:hAnsi="Times New Roman" w:cs="Times New Roman" w:eastAsia="Times New Roman"/>
          <w:b/>
          <w:sz w:val="26"/>
        </w:rPr>
        <w:t>PROMPTS AND CODE</w:t>
      </w:r>
    </w:p>
    <w:p>
      <w:pPr>
        <w:keepNext/>
        <w:spacing w:before="160" w:after="60"/>
      </w:pPr>
      <w:r>
        <w:rPr>
          <w:rFonts w:ascii="Times New Roman" w:hAnsi="Times New Roman" w:cs="Times New Roman" w:eastAsia="Times New Roman"/>
          <w:b/>
        </w:rPr>
        <w:t>Prompt P1 (basic):</w:t>
      </w:r>
    </w:p>
    <w:p>
      <w:pPr>
        <w:spacing w:after="0" w:before="0" w:line="240" w:lineRule="auto"/>
        <w:ind w:left="115" w:right="115"/>
        <w:shd w:val="clear" w:color="auto" w:fill="F2F2F2"/>
      </w:pPr>
      <w:r>
        <w:rPr>
          <w:rFonts w:ascii="Consolas" w:hAnsi="Consolas" w:cs="Consolas" w:eastAsia="Consolas"/>
          <w:sz w:val="18"/>
        </w:rPr>
        <w:t>Write about the benefits of exercise for students.</w:t>
      </w:r>
    </w:p>
    <w:p>
      <w:pPr>
        <w:spacing w:after="40"/>
      </w:pPr>
    </w:p>
    <w:p>
      <w:pPr>
        <w:keepNext/>
        <w:spacing w:before="160" w:after="60"/>
      </w:pPr>
      <w:r>
        <w:rPr>
          <w:rFonts w:ascii="Times New Roman" w:hAnsi="Times New Roman" w:cs="Times New Roman" w:eastAsia="Times New Roman"/>
          <w:b/>
        </w:rPr>
        <w:t>Prompt P2 (role and audience):</w:t>
      </w:r>
    </w:p>
    <w:p>
      <w:pPr>
        <w:spacing w:after="0" w:before="0" w:line="240" w:lineRule="auto"/>
        <w:ind w:left="115" w:right="115"/>
        <w:shd w:val="clear" w:color="auto" w:fill="F2F2F2"/>
      </w:pPr>
      <w:r>
        <w:rPr>
          <w:rFonts w:ascii="Consolas" w:hAnsi="Consolas" w:cs="Consolas" w:eastAsia="Consolas"/>
          <w:sz w:val="18"/>
        </w:rPr>
        <w:t>You are a college health counsellor. Write a short, friendly note for first-year college students explaining the benefits of regular exercise.</w:t>
      </w:r>
    </w:p>
    <w:p>
      <w:pPr>
        <w:spacing w:after="40"/>
      </w:pPr>
    </w:p>
    <w:p>
      <w:pPr>
        <w:keepNext/>
        <w:spacing w:before="160" w:after="60"/>
      </w:pPr>
      <w:r>
        <w:rPr>
          <w:rFonts w:ascii="Times New Roman" w:hAnsi="Times New Roman" w:cs="Times New Roman" w:eastAsia="Times New Roman"/>
          <w:b/>
        </w:rPr>
        <w:t>Prompt P3 (role, audience and format):</w:t>
      </w:r>
    </w:p>
    <w:p>
      <w:pPr>
        <w:spacing w:after="0" w:before="0" w:line="240" w:lineRule="auto"/>
        <w:ind w:left="115" w:right="115"/>
        <w:shd w:val="clear" w:color="auto" w:fill="F2F2F2"/>
      </w:pPr>
      <w:r>
        <w:rPr>
          <w:rFonts w:ascii="Consolas" w:hAnsi="Consolas" w:cs="Consolas" w:eastAsia="Consolas"/>
          <w:sz w:val="18"/>
        </w:rPr>
        <w:t>You are a college health counsellor writing for first-year students. Write a note of at most 100 words with: a one-line opening, exactly three bullet points (physical, mental and academic benefits) and a one-line closing call to action. Use simple, friendly language and avoid medical jargon.</w:t>
      </w:r>
    </w:p>
    <w:p>
      <w:pPr>
        <w:spacing w:after="40"/>
      </w:pPr>
    </w:p>
    <w:p>
      <w:pPr>
        <w:keepNext/>
        <w:spacing w:before="160" w:after="60"/>
      </w:pPr>
      <w:r>
        <w:rPr>
          <w:rFonts w:ascii="Times New Roman" w:hAnsi="Times New Roman" w:cs="Times New Roman" w:eastAsia="Times New Roman"/>
          <w:b/>
        </w:rPr>
        <w:t>Prompt P4 (refined version of P3):</w:t>
      </w:r>
    </w:p>
    <w:p>
      <w:pPr>
        <w:spacing w:after="0" w:before="0" w:line="240" w:lineRule="auto"/>
        <w:ind w:left="115" w:right="115"/>
        <w:shd w:val="clear" w:color="auto" w:fill="F2F2F2"/>
      </w:pPr>
      <w:r>
        <w:rPr>
          <w:rFonts w:ascii="Consolas" w:hAnsi="Consolas" w:cs="Consolas" w:eastAsia="Consolas"/>
          <w:sz w:val="18"/>
        </w:rPr>
        <w:t>You are a college health counsellor writing for first-year students. Write a note of at most 100 words with: a one-line opening, exactly three bullet points (physical, mental and academic benefits) and a one-line closing call to action. Use simple, friendly language and avoid medical jargon. Keep each bullet under 20 words, stay strictly within 100 words, and end with one practical tip, for example a 20-minute daily routine.</w:t>
      </w:r>
    </w:p>
    <w:p>
      <w:pPr>
        <w:spacing w:after="40"/>
      </w:pPr>
    </w:p>
    <w:p>
      <w:pPr>
        <w:keepNext/>
        <w:spacing w:before="160" w:after="60"/>
      </w:pPr>
      <w:r>
        <w:rPr>
          <w:rFonts w:ascii="Times New Roman" w:hAnsi="Times New Roman" w:cs="Times New Roman" w:eastAsia="Times New Roman"/>
          <w:b/>
        </w:rPr>
        <w:t>exp12_prompt_eval.py</w:t>
      </w:r>
    </w:p>
    <w:p>
      <w:pPr>
        <w:spacing w:after="0" w:before="0" w:line="240" w:lineRule="auto"/>
        <w:ind w:left="115" w:right="115"/>
        <w:shd w:val="clear" w:color="auto" w:fill="F2F2F2"/>
      </w:pPr>
      <w:r>
        <w:rPr>
          <w:rFonts w:ascii="Consolas" w:hAnsi="Consolas" w:cs="Consolas" w:eastAsia="Consolas"/>
          <w:sz w:val="18"/>
        </w:rPr>
        <w:t>"""Experiment 12 - Prompt evaluation, comparison and refinement.</w:t>
      </w:r>
    </w:p>
    <w:p>
      <w:pPr>
        <w:spacing w:after="0" w:before="0" w:line="240" w:lineRule="auto"/>
        <w:ind w:left="115" w:right="115"/>
        <w:shd w:val="clear" w:color="auto" w:fill="F2F2F2"/>
      </w:pPr>
      <w:r>
        <w:rPr>
          <w:rFonts w:ascii="Consolas" w:hAnsi="Consolas" w:cs="Consolas" w:eastAsia="Consolas"/>
          <w:sz w:val="18"/>
        </w:rPr>
        <w:t xml:space="preserve"> </w:t>
      </w:r>
    </w:p>
    <w:p>
      <w:pPr>
        <w:spacing w:after="0" w:before="0" w:line="240" w:lineRule="auto"/>
        <w:ind w:left="115" w:right="115"/>
        <w:shd w:val="clear" w:color="auto" w:fill="F2F2F2"/>
      </w:pPr>
      <w:r>
        <w:rPr>
          <w:rFonts w:ascii="Consolas" w:hAnsi="Consolas" w:cs="Consolas" w:eastAsia="Consolas"/>
          <w:sz w:val="18"/>
        </w:rPr>
        <w:t>Several prompts for the same text-generation task are run, scored against a</w:t>
      </w:r>
    </w:p>
    <w:p>
      <w:pPr>
        <w:spacing w:after="0" w:before="0" w:line="240" w:lineRule="auto"/>
        <w:ind w:left="115" w:right="115"/>
        <w:shd w:val="clear" w:color="auto" w:fill="F2F2F2"/>
      </w:pPr>
      <w:r>
        <w:rPr>
          <w:rFonts w:ascii="Consolas" w:hAnsi="Consolas" w:cs="Consolas" w:eastAsia="Consolas"/>
          <w:sz w:val="18"/>
        </w:rPr>
        <w:t>rubric (relevance, accuracy, completeness, clarity, format adherence) and the</w:t>
      </w:r>
    </w:p>
    <w:p>
      <w:pPr>
        <w:spacing w:after="0" w:before="0" w:line="240" w:lineRule="auto"/>
        <w:ind w:left="115" w:right="115"/>
        <w:shd w:val="clear" w:color="auto" w:fill="F2F2F2"/>
      </w:pPr>
      <w:r>
        <w:rPr>
          <w:rFonts w:ascii="Consolas" w:hAnsi="Consolas" w:cs="Consolas" w:eastAsia="Consolas"/>
          <w:sz w:val="18"/>
        </w:rPr>
        <w:t>best prompt is refined using the weaknesses found in its evaluation.</w:t>
      </w:r>
    </w:p>
    <w:p>
      <w:pPr>
        <w:spacing w:after="0" w:before="0" w:line="240" w:lineRule="auto"/>
        <w:ind w:left="115" w:right="115"/>
        <w:shd w:val="clear" w:color="auto" w:fill="F2F2F2"/>
      </w:pPr>
      <w:r>
        <w:rPr>
          <w:rFonts w:ascii="Consolas" w:hAnsi="Consolas" w:cs="Consolas" w:eastAsia="Consolas"/>
          <w:sz w:val="18"/>
        </w:rPr>
        <w:t>"""</w:t>
      </w:r>
    </w:p>
    <w:p>
      <w:pPr>
        <w:spacing w:after="0" w:before="0" w:line="240" w:lineRule="auto"/>
        <w:ind w:left="115" w:right="115"/>
        <w:shd w:val="clear" w:color="auto" w:fill="F2F2F2"/>
      </w:pPr>
      <w:r>
        <w:rPr>
          <w:rFonts w:ascii="Consolas" w:hAnsi="Consolas" w:cs="Consolas" w:eastAsia="Consolas"/>
          <w:sz w:val="18"/>
        </w:rPr>
        <w:t>import json</w:t>
      </w:r>
    </w:p>
    <w:p>
      <w:pPr>
        <w:spacing w:after="0" w:before="0" w:line="240" w:lineRule="auto"/>
        <w:ind w:left="115" w:right="115"/>
        <w:shd w:val="clear" w:color="auto" w:fill="F2F2F2"/>
      </w:pPr>
      <w:r>
        <w:rPr>
          <w:rFonts w:ascii="Consolas" w:hAnsi="Consolas" w:cs="Consolas" w:eastAsia="Consolas"/>
          <w:sz w:val="18"/>
        </w:rPr>
        <w:t>import os</w:t>
      </w:r>
    </w:p>
    <w:p>
      <w:pPr>
        <w:spacing w:after="0" w:before="0" w:line="240" w:lineRule="auto"/>
        <w:ind w:left="115" w:right="115"/>
        <w:shd w:val="clear" w:color="auto" w:fill="F2F2F2"/>
      </w:pPr>
      <w:r>
        <w:rPr>
          <w:rFonts w:ascii="Consolas" w:hAnsi="Consolas" w:cs="Consolas" w:eastAsia="Consolas"/>
          <w:sz w:val="18"/>
        </w:rPr>
        <w:t>import re</w:t>
      </w:r>
    </w:p>
    <w:p>
      <w:pPr>
        <w:spacing w:after="0" w:before="0" w:line="240" w:lineRule="auto"/>
        <w:ind w:left="115" w:right="115"/>
        <w:shd w:val="clear" w:color="auto" w:fill="F2F2F2"/>
      </w:pPr>
      <w:r>
        <w:rPr>
          <w:rFonts w:ascii="Consolas" w:hAnsi="Consolas" w:cs="Consolas" w:eastAsia="Consolas"/>
          <w:sz w:val="18"/>
        </w:rPr>
        <w:t>import sys</w:t>
      </w:r>
    </w:p>
    <w:p>
      <w:pPr>
        <w:spacing w:after="0" w:before="0" w:line="240" w:lineRule="auto"/>
        <w:ind w:left="115" w:right="115"/>
        <w:shd w:val="clear" w:color="auto" w:fill="F2F2F2"/>
      </w:pPr>
      <w:r>
        <w:rPr>
          <w:rFonts w:ascii="Consolas" w:hAnsi="Consolas" w:cs="Consolas" w:eastAsia="Consolas"/>
          <w:sz w:val="18"/>
        </w:rPr>
        <w:t xml:space="preserve"> </w:t>
      </w:r>
    </w:p>
    <w:p>
      <w:pPr>
        <w:spacing w:after="0" w:before="0" w:line="240" w:lineRule="auto"/>
        <w:ind w:left="115" w:right="115"/>
        <w:shd w:val="clear" w:color="auto" w:fill="F2F2F2"/>
      </w:pPr>
      <w:r>
        <w:rPr>
          <w:rFonts w:ascii="Consolas" w:hAnsi="Consolas" w:cs="Consolas" w:eastAsia="Consolas"/>
          <w:sz w:val="18"/>
        </w:rPr>
        <w:t>from openai import OpenAI</w:t>
      </w:r>
    </w:p>
    <w:p>
      <w:pPr>
        <w:spacing w:after="0" w:before="0" w:line="240" w:lineRule="auto"/>
        <w:ind w:left="115" w:right="115"/>
        <w:shd w:val="clear" w:color="auto" w:fill="F2F2F2"/>
      </w:pPr>
      <w:r>
        <w:rPr>
          <w:rFonts w:ascii="Consolas" w:hAnsi="Consolas" w:cs="Consolas" w:eastAsia="Consolas"/>
          <w:sz w:val="18"/>
        </w:rPr>
        <w:t xml:space="preserve"> </w:t>
      </w:r>
    </w:p>
    <w:p>
      <w:pPr>
        <w:spacing w:after="0" w:before="0" w:line="240" w:lineRule="auto"/>
        <w:ind w:left="115" w:right="115"/>
        <w:shd w:val="clear" w:color="auto" w:fill="F2F2F2"/>
      </w:pPr>
      <w:r>
        <w:rPr>
          <w:rFonts w:ascii="Consolas" w:hAnsi="Consolas" w:cs="Consolas" w:eastAsia="Consolas"/>
          <w:sz w:val="18"/>
        </w:rPr>
        <w:t>MODEL = "gpt-4o-mini"</w:t>
      </w:r>
    </w:p>
    <w:p>
      <w:pPr>
        <w:spacing w:after="0" w:before="0" w:line="240" w:lineRule="auto"/>
        <w:ind w:left="115" w:right="115"/>
        <w:shd w:val="clear" w:color="auto" w:fill="F2F2F2"/>
      </w:pPr>
      <w:r>
        <w:rPr>
          <w:rFonts w:ascii="Consolas" w:hAnsi="Consolas" w:cs="Consolas" w:eastAsia="Consolas"/>
          <w:sz w:val="18"/>
        </w:rPr>
        <w:t>CRITERIA = ["relevance", "accuracy", "completeness", "clarity", "format_adherence"]</w:t>
      </w:r>
    </w:p>
    <w:p>
      <w:pPr>
        <w:spacing w:after="0" w:before="0" w:line="240" w:lineRule="auto"/>
        <w:ind w:left="115" w:right="115"/>
        <w:shd w:val="clear" w:color="auto" w:fill="F2F2F2"/>
      </w:pPr>
      <w:r>
        <w:rPr>
          <w:rFonts w:ascii="Consolas" w:hAnsi="Consolas" w:cs="Consolas" w:eastAsia="Consolas"/>
          <w:sz w:val="18"/>
        </w:rPr>
        <w:t xml:space="preserve"> </w:t>
      </w:r>
    </w:p>
    <w:p>
      <w:pPr>
        <w:spacing w:after="0" w:before="0" w:line="240" w:lineRule="auto"/>
        <w:ind w:left="115" w:right="115"/>
        <w:shd w:val="clear" w:color="auto" w:fill="F2F2F2"/>
      </w:pPr>
      <w:r>
        <w:rPr>
          <w:rFonts w:ascii="Consolas" w:hAnsi="Consolas" w:cs="Consolas" w:eastAsia="Consolas"/>
          <w:sz w:val="18"/>
        </w:rPr>
        <w:t>PROMPTS = {</w:t>
      </w:r>
    </w:p>
    <w:p>
      <w:pPr>
        <w:spacing w:after="0" w:before="0" w:line="240" w:lineRule="auto"/>
        <w:ind w:left="115" w:right="115"/>
        <w:shd w:val="clear" w:color="auto" w:fill="F2F2F2"/>
      </w:pPr>
      <w:r>
        <w:rPr>
          <w:rFonts w:ascii="Consolas" w:hAnsi="Consolas" w:cs="Consolas" w:eastAsia="Consolas"/>
          <w:sz w:val="18"/>
        </w:rPr>
        <w:t xml:space="preserve">    "P1": "Write about the benefits of exercise for students.",</w:t>
      </w:r>
    </w:p>
    <w:p>
      <w:pPr>
        <w:spacing w:after="0" w:before="0" w:line="240" w:lineRule="auto"/>
        <w:ind w:left="115" w:right="115"/>
        <w:shd w:val="clear" w:color="auto" w:fill="F2F2F2"/>
      </w:pPr>
      <w:r>
        <w:rPr>
          <w:rFonts w:ascii="Consolas" w:hAnsi="Consolas" w:cs="Consolas" w:eastAsia="Consolas"/>
          <w:sz w:val="18"/>
        </w:rPr>
        <w:t xml:space="preserve">    "P2": ("You are a college health counsellor. Write a short, friendly note for first-year "</w:t>
      </w:r>
    </w:p>
    <w:p>
      <w:pPr>
        <w:spacing w:after="0" w:before="0" w:line="240" w:lineRule="auto"/>
        <w:ind w:left="115" w:right="115"/>
        <w:shd w:val="clear" w:color="auto" w:fill="F2F2F2"/>
      </w:pPr>
      <w:r>
        <w:rPr>
          <w:rFonts w:ascii="Consolas" w:hAnsi="Consolas" w:cs="Consolas" w:eastAsia="Consolas"/>
          <w:sz w:val="18"/>
        </w:rPr>
        <w:t xml:space="preserve">           "college students explaining the benefits of regular exercise."),</w:t>
      </w:r>
    </w:p>
    <w:p>
      <w:pPr>
        <w:spacing w:after="0" w:before="0" w:line="240" w:lineRule="auto"/>
        <w:ind w:left="115" w:right="115"/>
        <w:shd w:val="clear" w:color="auto" w:fill="F2F2F2"/>
      </w:pPr>
      <w:r>
        <w:rPr>
          <w:rFonts w:ascii="Consolas" w:hAnsi="Consolas" w:cs="Consolas" w:eastAsia="Consolas"/>
          <w:sz w:val="18"/>
        </w:rPr>
        <w:t xml:space="preserve">    "P3": ("You are a college health counsellor writing for first-year students. Write a note of "</w:t>
      </w:r>
    </w:p>
    <w:p>
      <w:pPr>
        <w:spacing w:after="0" w:before="0" w:line="240" w:lineRule="auto"/>
        <w:ind w:left="115" w:right="115"/>
        <w:shd w:val="clear" w:color="auto" w:fill="F2F2F2"/>
      </w:pPr>
      <w:r>
        <w:rPr>
          <w:rFonts w:ascii="Consolas" w:hAnsi="Consolas" w:cs="Consolas" w:eastAsia="Consolas"/>
          <w:sz w:val="18"/>
        </w:rPr>
        <w:t xml:space="preserve">           "at most 100 words with: a one-line opening, exactly three bullet points (physical, "</w:t>
      </w:r>
    </w:p>
    <w:p>
      <w:pPr>
        <w:spacing w:after="0" w:before="0" w:line="240" w:lineRule="auto"/>
        <w:ind w:left="115" w:right="115"/>
        <w:shd w:val="clear" w:color="auto" w:fill="F2F2F2"/>
      </w:pPr>
      <w:r>
        <w:rPr>
          <w:rFonts w:ascii="Consolas" w:hAnsi="Consolas" w:cs="Consolas" w:eastAsia="Consolas"/>
          <w:sz w:val="18"/>
        </w:rPr>
        <w:t xml:space="preserve">           "mental and academic benefits) and a one-line closing call to action. Use simple, "</w:t>
      </w:r>
    </w:p>
    <w:p>
      <w:pPr>
        <w:spacing w:after="0" w:before="0" w:line="240" w:lineRule="auto"/>
        <w:ind w:left="115" w:right="115"/>
        <w:shd w:val="clear" w:color="auto" w:fill="F2F2F2"/>
      </w:pPr>
      <w:r>
        <w:rPr>
          <w:rFonts w:ascii="Consolas" w:hAnsi="Consolas" w:cs="Consolas" w:eastAsia="Consolas"/>
          <w:sz w:val="18"/>
        </w:rPr>
        <w:t xml:space="preserve">           "friendly language and avoid medical jargon."),</w:t>
      </w:r>
    </w:p>
    <w:p>
      <w:pPr>
        <w:spacing w:after="0" w:before="0" w:line="240" w:lineRule="auto"/>
        <w:ind w:left="115" w:right="115"/>
        <w:shd w:val="clear" w:color="auto" w:fill="F2F2F2"/>
      </w:pPr>
      <w:r>
        <w:rPr>
          <w:rFonts w:ascii="Consolas" w:hAnsi="Consolas" w:cs="Consolas" w:eastAsia="Consolas"/>
          <w:sz w:val="18"/>
        </w:rPr>
        <w:t>}</w:t>
      </w:r>
    </w:p>
    <w:p>
      <w:pPr>
        <w:spacing w:after="0" w:before="0" w:line="240" w:lineRule="auto"/>
        <w:ind w:left="115" w:right="115"/>
        <w:shd w:val="clear" w:color="auto" w:fill="F2F2F2"/>
      </w:pPr>
      <w:r>
        <w:rPr>
          <w:rFonts w:ascii="Consolas" w:hAnsi="Consolas" w:cs="Consolas" w:eastAsia="Consolas"/>
          <w:sz w:val="18"/>
        </w:rPr>
        <w:t xml:space="preserve"> </w:t>
      </w:r>
    </w:p>
    <w:p>
      <w:pPr>
        <w:spacing w:after="0" w:before="0" w:line="240" w:lineRule="auto"/>
        <w:ind w:left="115" w:right="115"/>
        <w:shd w:val="clear" w:color="auto" w:fill="F2F2F2"/>
      </w:pPr>
      <w:r>
        <w:rPr>
          <w:rFonts w:ascii="Consolas" w:hAnsi="Consolas" w:cs="Consolas" w:eastAsia="Consolas"/>
          <w:sz w:val="18"/>
        </w:rPr>
        <w:t>RUBRIC = """You are a strict evaluator. Score the TEXT from 1 (poor) to 5 (excellent) on each criterion:</w:t>
      </w:r>
    </w:p>
    <w:p>
      <w:pPr>
        <w:spacing w:after="0" w:before="0" w:line="240" w:lineRule="auto"/>
        <w:ind w:left="115" w:right="115"/>
        <w:shd w:val="clear" w:color="auto" w:fill="F2F2F2"/>
      </w:pPr>
      <w:r>
        <w:rPr>
          <w:rFonts w:ascii="Consolas" w:hAnsi="Consolas" w:cs="Consolas" w:eastAsia="Consolas"/>
          <w:sz w:val="18"/>
        </w:rPr>
        <w:t>- relevance: stays on the topic and suits first-year college students</w:t>
      </w:r>
    </w:p>
    <w:p>
      <w:pPr>
        <w:spacing w:after="0" w:before="0" w:line="240" w:lineRule="auto"/>
        <w:ind w:left="115" w:right="115"/>
        <w:shd w:val="clear" w:color="auto" w:fill="F2F2F2"/>
      </w:pPr>
      <w:r>
        <w:rPr>
          <w:rFonts w:ascii="Consolas" w:hAnsi="Consolas" w:cs="Consolas" w:eastAsia="Consolas"/>
          <w:sz w:val="18"/>
        </w:rPr>
        <w:t>- accuracy: every statement is factually correct</w:t>
      </w:r>
    </w:p>
    <w:p>
      <w:pPr>
        <w:spacing w:after="0" w:before="0" w:line="240" w:lineRule="auto"/>
        <w:ind w:left="115" w:right="115"/>
        <w:shd w:val="clear" w:color="auto" w:fill="F2F2F2"/>
      </w:pPr>
      <w:r>
        <w:rPr>
          <w:rFonts w:ascii="Consolas" w:hAnsi="Consolas" w:cs="Consolas" w:eastAsia="Consolas"/>
          <w:sz w:val="18"/>
        </w:rPr>
        <w:t>- completeness: covers physical, mental and academic benefits and ends with a call to action</w:t>
      </w:r>
    </w:p>
    <w:p>
      <w:pPr>
        <w:spacing w:after="0" w:before="0" w:line="240" w:lineRule="auto"/>
        <w:ind w:left="115" w:right="115"/>
        <w:shd w:val="clear" w:color="auto" w:fill="F2F2F2"/>
      </w:pPr>
      <w:r>
        <w:rPr>
          <w:rFonts w:ascii="Consolas" w:hAnsi="Consolas" w:cs="Consolas" w:eastAsia="Consolas"/>
          <w:sz w:val="18"/>
        </w:rPr>
        <w:t>- clarity: simple, friendly and easy to read</w:t>
      </w:r>
    </w:p>
    <w:p>
      <w:pPr>
        <w:spacing w:after="0" w:before="0" w:line="240" w:lineRule="auto"/>
        <w:ind w:left="115" w:right="115"/>
        <w:shd w:val="clear" w:color="auto" w:fill="F2F2F2"/>
      </w:pPr>
      <w:r>
        <w:rPr>
          <w:rFonts w:ascii="Consolas" w:hAnsi="Consolas" w:cs="Consolas" w:eastAsia="Consolas"/>
          <w:sz w:val="18"/>
        </w:rPr>
        <w:t>- format_adherence: at most 100 words, one-line opening, exactly three bullet points, one-line closing</w:t>
      </w:r>
    </w:p>
    <w:p>
      <w:pPr>
        <w:spacing w:after="0" w:before="0" w:line="240" w:lineRule="auto"/>
        <w:ind w:left="115" w:right="115"/>
        <w:shd w:val="clear" w:color="auto" w:fill="F2F2F2"/>
      </w:pPr>
      <w:r>
        <w:rPr>
          <w:rFonts w:ascii="Consolas" w:hAnsi="Consolas" w:cs="Consolas" w:eastAsia="Consolas"/>
          <w:sz w:val="18"/>
        </w:rPr>
        <w:t>Return only JSON with the keys relevance, accuracy, completeness, clarity, format_adherence."""</w:t>
      </w:r>
    </w:p>
    <w:p>
      <w:pPr>
        <w:spacing w:after="0" w:before="0" w:line="240" w:lineRule="auto"/>
        <w:ind w:left="115" w:right="115"/>
        <w:shd w:val="clear" w:color="auto" w:fill="F2F2F2"/>
      </w:pPr>
      <w:r>
        <w:rPr>
          <w:rFonts w:ascii="Consolas" w:hAnsi="Consolas" w:cs="Consolas" w:eastAsia="Consolas"/>
          <w:sz w:val="18"/>
        </w:rPr>
        <w:t xml:space="preserve"> </w:t>
      </w:r>
    </w:p>
    <w:p>
      <w:pPr>
        <w:spacing w:after="0" w:before="0" w:line="240" w:lineRule="auto"/>
        <w:ind w:left="115" w:right="115"/>
        <w:shd w:val="clear" w:color="auto" w:fill="F2F2F2"/>
      </w:pPr>
      <w:r>
        <w:rPr>
          <w:rFonts w:ascii="Consolas" w:hAnsi="Consolas" w:cs="Consolas" w:eastAsia="Consolas"/>
          <w:sz w:val="18"/>
        </w:rPr>
        <w:t xml:space="preserve"> </w:t>
      </w:r>
    </w:p>
    <w:p>
      <w:pPr>
        <w:spacing w:after="0" w:before="0" w:line="240" w:lineRule="auto"/>
        <w:ind w:left="115" w:right="115"/>
        <w:shd w:val="clear" w:color="auto" w:fill="F2F2F2"/>
      </w:pPr>
      <w:r>
        <w:rPr>
          <w:rFonts w:ascii="Consolas" w:hAnsi="Consolas" w:cs="Consolas" w:eastAsia="Consolas"/>
          <w:sz w:val="18"/>
        </w:rPr>
        <w:t>def chat(client, content, json_mode=False, temperature=0.7):</w:t>
      </w:r>
    </w:p>
    <w:p>
      <w:pPr>
        <w:spacing w:after="0" w:before="0" w:line="240" w:lineRule="auto"/>
        <w:ind w:left="115" w:right="115"/>
        <w:shd w:val="clear" w:color="auto" w:fill="F2F2F2"/>
      </w:pPr>
      <w:r>
        <w:rPr>
          <w:rFonts w:ascii="Consolas" w:hAnsi="Consolas" w:cs="Consolas" w:eastAsia="Consolas"/>
          <w:sz w:val="18"/>
        </w:rPr>
        <w:t xml:space="preserve">    kwargs = {"response_format": {"type": "json_object"}} if json_mode else {}</w:t>
      </w:r>
    </w:p>
    <w:p>
      <w:pPr>
        <w:spacing w:after="0" w:before="0" w:line="240" w:lineRule="auto"/>
        <w:ind w:left="115" w:right="115"/>
        <w:shd w:val="clear" w:color="auto" w:fill="F2F2F2"/>
      </w:pPr>
      <w:r>
        <w:rPr>
          <w:rFonts w:ascii="Consolas" w:hAnsi="Consolas" w:cs="Consolas" w:eastAsia="Consolas"/>
          <w:sz w:val="18"/>
        </w:rPr>
        <w:t xml:space="preserve">    reply = client.chat.completions.create(</w:t>
      </w:r>
    </w:p>
    <w:p>
      <w:pPr>
        <w:spacing w:after="0" w:before="0" w:line="240" w:lineRule="auto"/>
        <w:ind w:left="115" w:right="115"/>
        <w:shd w:val="clear" w:color="auto" w:fill="F2F2F2"/>
      </w:pPr>
      <w:r>
        <w:rPr>
          <w:rFonts w:ascii="Consolas" w:hAnsi="Consolas" w:cs="Consolas" w:eastAsia="Consolas"/>
          <w:sz w:val="18"/>
        </w:rPr>
        <w:t xml:space="preserve">        model=MODEL, temperature=temperature,</w:t>
      </w:r>
    </w:p>
    <w:p>
      <w:pPr>
        <w:spacing w:after="0" w:before="0" w:line="240" w:lineRule="auto"/>
        <w:ind w:left="115" w:right="115"/>
        <w:shd w:val="clear" w:color="auto" w:fill="F2F2F2"/>
      </w:pPr>
      <w:r>
        <w:rPr>
          <w:rFonts w:ascii="Consolas" w:hAnsi="Consolas" w:cs="Consolas" w:eastAsia="Consolas"/>
          <w:sz w:val="18"/>
        </w:rPr>
        <w:t xml:space="preserve">        messages=[{"role": "user", "content": content}], **kwargs)</w:t>
      </w:r>
    </w:p>
    <w:p>
      <w:pPr>
        <w:spacing w:after="0" w:before="0" w:line="240" w:lineRule="auto"/>
        <w:ind w:left="115" w:right="115"/>
        <w:shd w:val="clear" w:color="auto" w:fill="F2F2F2"/>
      </w:pPr>
      <w:r>
        <w:rPr>
          <w:rFonts w:ascii="Consolas" w:hAnsi="Consolas" w:cs="Consolas" w:eastAsia="Consolas"/>
          <w:sz w:val="18"/>
        </w:rPr>
        <w:t xml:space="preserve">    return reply.choices[0].message.content.strip()</w:t>
      </w:r>
    </w:p>
    <w:p>
      <w:pPr>
        <w:spacing w:after="0" w:before="0" w:line="240" w:lineRule="auto"/>
        <w:ind w:left="115" w:right="115"/>
        <w:shd w:val="clear" w:color="auto" w:fill="F2F2F2"/>
      </w:pPr>
      <w:r>
        <w:rPr>
          <w:rFonts w:ascii="Consolas" w:hAnsi="Consolas" w:cs="Consolas" w:eastAsia="Consolas"/>
          <w:sz w:val="18"/>
        </w:rPr>
        <w:t xml:space="preserve"> </w:t>
      </w:r>
    </w:p>
    <w:p>
      <w:pPr>
        <w:spacing w:after="0" w:before="0" w:line="240" w:lineRule="auto"/>
        <w:ind w:left="115" w:right="115"/>
        <w:shd w:val="clear" w:color="auto" w:fill="F2F2F2"/>
      </w:pPr>
      <w:r>
        <w:rPr>
          <w:rFonts w:ascii="Consolas" w:hAnsi="Consolas" w:cs="Consolas" w:eastAsia="Consolas"/>
          <w:sz w:val="18"/>
        </w:rPr>
        <w:t xml:space="preserve"> </w:t>
      </w:r>
    </w:p>
    <w:p>
      <w:pPr>
        <w:spacing w:after="0" w:before="0" w:line="240" w:lineRule="auto"/>
        <w:ind w:left="115" w:right="115"/>
        <w:shd w:val="clear" w:color="auto" w:fill="F2F2F2"/>
      </w:pPr>
      <w:r>
        <w:rPr>
          <w:rFonts w:ascii="Consolas" w:hAnsi="Consolas" w:cs="Consolas" w:eastAsia="Consolas"/>
          <w:sz w:val="18"/>
        </w:rPr>
        <w:t>def auto_checks(text):</w:t>
      </w:r>
    </w:p>
    <w:p>
      <w:pPr>
        <w:spacing w:after="0" w:before="0" w:line="240" w:lineRule="auto"/>
        <w:ind w:left="115" w:right="115"/>
        <w:shd w:val="clear" w:color="auto" w:fill="F2F2F2"/>
      </w:pPr>
      <w:r>
        <w:rPr>
          <w:rFonts w:ascii="Consolas" w:hAnsi="Consolas" w:cs="Consolas" w:eastAsia="Consolas"/>
          <w:sz w:val="18"/>
        </w:rPr>
        <w:t xml:space="preserve">    """Objective format checks: word count and number of bullet points."""</w:t>
      </w:r>
    </w:p>
    <w:p>
      <w:pPr>
        <w:spacing w:after="0" w:before="0" w:line="240" w:lineRule="auto"/>
        <w:ind w:left="115" w:right="115"/>
        <w:shd w:val="clear" w:color="auto" w:fill="F2F2F2"/>
      </w:pPr>
      <w:r>
        <w:rPr>
          <w:rFonts w:ascii="Consolas" w:hAnsi="Consolas" w:cs="Consolas" w:eastAsia="Consolas"/>
          <w:sz w:val="18"/>
        </w:rPr>
        <w:t xml:space="preserve">    words = len(text.split())</w:t>
      </w:r>
    </w:p>
    <w:p>
      <w:pPr>
        <w:spacing w:after="0" w:before="0" w:line="240" w:lineRule="auto"/>
        <w:ind w:left="115" w:right="115"/>
        <w:shd w:val="clear" w:color="auto" w:fill="F2F2F2"/>
      </w:pPr>
      <w:r>
        <w:rPr>
          <w:rFonts w:ascii="Consolas" w:hAnsi="Consolas" w:cs="Consolas" w:eastAsia="Consolas"/>
          <w:sz w:val="18"/>
        </w:rPr>
        <w:t xml:space="preserve">    bullets = len(re.findall(r"^\s*[-*•]", text, re.MULTILINE))</w:t>
      </w:r>
    </w:p>
    <w:p>
      <w:pPr>
        <w:spacing w:after="0" w:before="0" w:line="240" w:lineRule="auto"/>
        <w:ind w:left="115" w:right="115"/>
        <w:shd w:val="clear" w:color="auto" w:fill="F2F2F2"/>
      </w:pPr>
      <w:r>
        <w:rPr>
          <w:rFonts w:ascii="Consolas" w:hAnsi="Consolas" w:cs="Consolas" w:eastAsia="Consolas"/>
          <w:sz w:val="18"/>
        </w:rPr>
        <w:t xml:space="preserve">    return words, bullets</w:t>
      </w:r>
    </w:p>
    <w:p>
      <w:pPr>
        <w:spacing w:after="0" w:before="0" w:line="240" w:lineRule="auto"/>
        <w:ind w:left="115" w:right="115"/>
        <w:shd w:val="clear" w:color="auto" w:fill="F2F2F2"/>
      </w:pPr>
      <w:r>
        <w:rPr>
          <w:rFonts w:ascii="Consolas" w:hAnsi="Consolas" w:cs="Consolas" w:eastAsia="Consolas"/>
          <w:sz w:val="18"/>
        </w:rPr>
        <w:t xml:space="preserve"> </w:t>
      </w:r>
    </w:p>
    <w:p>
      <w:pPr>
        <w:spacing w:after="0" w:before="0" w:line="240" w:lineRule="auto"/>
        <w:ind w:left="115" w:right="115"/>
        <w:shd w:val="clear" w:color="auto" w:fill="F2F2F2"/>
      </w:pPr>
      <w:r>
        <w:rPr>
          <w:rFonts w:ascii="Consolas" w:hAnsi="Consolas" w:cs="Consolas" w:eastAsia="Consolas"/>
          <w:sz w:val="18"/>
        </w:rPr>
        <w:t xml:space="preserve"> </w:t>
      </w:r>
    </w:p>
    <w:p>
      <w:pPr>
        <w:spacing w:after="0" w:before="0" w:line="240" w:lineRule="auto"/>
        <w:ind w:left="115" w:right="115"/>
        <w:shd w:val="clear" w:color="auto" w:fill="F2F2F2"/>
      </w:pPr>
      <w:r>
        <w:rPr>
          <w:rFonts w:ascii="Consolas" w:hAnsi="Consolas" w:cs="Consolas" w:eastAsia="Consolas"/>
          <w:sz w:val="18"/>
        </w:rPr>
        <w:t>def evaluate(client, name, prompt):</w:t>
      </w:r>
    </w:p>
    <w:p>
      <w:pPr>
        <w:spacing w:after="0" w:before="0" w:line="240" w:lineRule="auto"/>
        <w:ind w:left="115" w:right="115"/>
        <w:shd w:val="clear" w:color="auto" w:fill="F2F2F2"/>
      </w:pPr>
      <w:r>
        <w:rPr>
          <w:rFonts w:ascii="Consolas" w:hAnsi="Consolas" w:cs="Consolas" w:eastAsia="Consolas"/>
          <w:sz w:val="18"/>
        </w:rPr>
        <w:t xml:space="preserve">    text = chat(client, prompt)</w:t>
      </w:r>
    </w:p>
    <w:p>
      <w:pPr>
        <w:spacing w:after="0" w:before="0" w:line="240" w:lineRule="auto"/>
        <w:ind w:left="115" w:right="115"/>
        <w:shd w:val="clear" w:color="auto" w:fill="F2F2F2"/>
      </w:pPr>
      <w:r>
        <w:rPr>
          <w:rFonts w:ascii="Consolas" w:hAnsi="Consolas" w:cs="Consolas" w:eastAsia="Consolas"/>
          <w:sz w:val="18"/>
        </w:rPr>
        <w:t xml:space="preserve">    scores = json.loads(chat(client, f"{RUBRIC}\n\nTEXT:\n{text}", json_mode=True, temperature=0))</w:t>
      </w:r>
    </w:p>
    <w:p>
      <w:pPr>
        <w:spacing w:after="0" w:before="0" w:line="240" w:lineRule="auto"/>
        <w:ind w:left="115" w:right="115"/>
        <w:shd w:val="clear" w:color="auto" w:fill="F2F2F2"/>
      </w:pPr>
      <w:r>
        <w:rPr>
          <w:rFonts w:ascii="Consolas" w:hAnsi="Consolas" w:cs="Consolas" w:eastAsia="Consolas"/>
          <w:sz w:val="18"/>
        </w:rPr>
        <w:t xml:space="preserve">    words, bullets = auto_checks(text)</w:t>
      </w:r>
    </w:p>
    <w:p>
      <w:pPr>
        <w:spacing w:after="0" w:before="0" w:line="240" w:lineRule="auto"/>
        <w:ind w:left="115" w:right="115"/>
        <w:shd w:val="clear" w:color="auto" w:fill="F2F2F2"/>
      </w:pPr>
      <w:r>
        <w:rPr>
          <w:rFonts w:ascii="Consolas" w:hAnsi="Consolas" w:cs="Consolas" w:eastAsia="Consolas"/>
          <w:sz w:val="18"/>
        </w:rPr>
        <w:t xml:space="preserve">    return {"name": name, "prompt": prompt, "text": text, "scores": scores,</w:t>
      </w:r>
    </w:p>
    <w:p>
      <w:pPr>
        <w:spacing w:after="0" w:before="0" w:line="240" w:lineRule="auto"/>
        <w:ind w:left="115" w:right="115"/>
        <w:shd w:val="clear" w:color="auto" w:fill="F2F2F2"/>
      </w:pPr>
      <w:r>
        <w:rPr>
          <w:rFonts w:ascii="Consolas" w:hAnsi="Consolas" w:cs="Consolas" w:eastAsia="Consolas"/>
          <w:sz w:val="18"/>
        </w:rPr>
        <w:t xml:space="preserve">            "total": sum(scores[c] for c in CRITERIA), "words": words, "bullets": bullets}</w:t>
      </w:r>
    </w:p>
    <w:p>
      <w:pPr>
        <w:spacing w:after="0" w:before="0" w:line="240" w:lineRule="auto"/>
        <w:ind w:left="115" w:right="115"/>
        <w:shd w:val="clear" w:color="auto" w:fill="F2F2F2"/>
      </w:pPr>
      <w:r>
        <w:rPr>
          <w:rFonts w:ascii="Consolas" w:hAnsi="Consolas" w:cs="Consolas" w:eastAsia="Consolas"/>
          <w:sz w:val="18"/>
        </w:rPr>
        <w:t xml:space="preserve"> </w:t>
      </w:r>
    </w:p>
    <w:p>
      <w:pPr>
        <w:spacing w:after="0" w:before="0" w:line="240" w:lineRule="auto"/>
        <w:ind w:left="115" w:right="115"/>
        <w:shd w:val="clear" w:color="auto" w:fill="F2F2F2"/>
      </w:pPr>
      <w:r>
        <w:rPr>
          <w:rFonts w:ascii="Consolas" w:hAnsi="Consolas" w:cs="Consolas" w:eastAsia="Consolas"/>
          <w:sz w:val="18"/>
        </w:rPr>
        <w:t xml:space="preserve"> </w:t>
      </w:r>
    </w:p>
    <w:p>
      <w:pPr>
        <w:spacing w:after="0" w:before="0" w:line="240" w:lineRule="auto"/>
        <w:ind w:left="115" w:right="115"/>
        <w:shd w:val="clear" w:color="auto" w:fill="F2F2F2"/>
      </w:pPr>
      <w:r>
        <w:rPr>
          <w:rFonts w:ascii="Consolas" w:hAnsi="Consolas" w:cs="Consolas" w:eastAsia="Consolas"/>
          <w:sz w:val="18"/>
        </w:rPr>
        <w:t>def print_table(rows):</w:t>
      </w:r>
    </w:p>
    <w:p>
      <w:pPr>
        <w:spacing w:after="0" w:before="0" w:line="240" w:lineRule="auto"/>
        <w:ind w:left="115" w:right="115"/>
        <w:shd w:val="clear" w:color="auto" w:fill="F2F2F2"/>
      </w:pPr>
      <w:r>
        <w:rPr>
          <w:rFonts w:ascii="Consolas" w:hAnsi="Consolas" w:cs="Consolas" w:eastAsia="Consolas"/>
          <w:sz w:val="18"/>
        </w:rPr>
        <w:t xml:space="preserve">    print(f"{'Prompt':&lt;8}{'Words':&gt;6}{'Bullets':&gt;8}{'Rel':&gt;5}{'Acc':&gt;5}{'Cmp':&gt;5}{'Clr':&gt;5}{'Fmt':&gt;5}{'Total':&gt;9}")</w:t>
      </w:r>
    </w:p>
    <w:p>
      <w:pPr>
        <w:spacing w:after="0" w:before="0" w:line="240" w:lineRule="auto"/>
        <w:ind w:left="115" w:right="115"/>
        <w:shd w:val="clear" w:color="auto" w:fill="F2F2F2"/>
      </w:pPr>
      <w:r>
        <w:rPr>
          <w:rFonts w:ascii="Consolas" w:hAnsi="Consolas" w:cs="Consolas" w:eastAsia="Consolas"/>
          <w:sz w:val="18"/>
        </w:rPr>
        <w:t xml:space="preserve">    for r in rows:</w:t>
      </w:r>
    </w:p>
    <w:p>
      <w:pPr>
        <w:spacing w:after="0" w:before="0" w:line="240" w:lineRule="auto"/>
        <w:ind w:left="115" w:right="115"/>
        <w:shd w:val="clear" w:color="auto" w:fill="F2F2F2"/>
      </w:pPr>
      <w:r>
        <w:rPr>
          <w:rFonts w:ascii="Consolas" w:hAnsi="Consolas" w:cs="Consolas" w:eastAsia="Consolas"/>
          <w:sz w:val="18"/>
        </w:rPr>
        <w:t xml:space="preserve">        s = r["scores"]</w:t>
      </w:r>
    </w:p>
    <w:p>
      <w:pPr>
        <w:spacing w:after="0" w:before="0" w:line="240" w:lineRule="auto"/>
        <w:ind w:left="115" w:right="115"/>
        <w:shd w:val="clear" w:color="auto" w:fill="F2F2F2"/>
      </w:pPr>
      <w:r>
        <w:rPr>
          <w:rFonts w:ascii="Consolas" w:hAnsi="Consolas" w:cs="Consolas" w:eastAsia="Consolas"/>
          <w:sz w:val="18"/>
        </w:rPr>
        <w:t xml:space="preserve">        print(f"{r['name']:&lt;8}{r['words']:&gt;6}{r['bullets']:&gt;8}{s['relevance']:&gt;5}{s['accuracy']:&gt;5}"</w:t>
      </w:r>
    </w:p>
    <w:p>
      <w:pPr>
        <w:spacing w:after="0" w:before="0" w:line="240" w:lineRule="auto"/>
        <w:ind w:left="115" w:right="115"/>
        <w:shd w:val="clear" w:color="auto" w:fill="F2F2F2"/>
      </w:pPr>
      <w:r>
        <w:rPr>
          <w:rFonts w:ascii="Consolas" w:hAnsi="Consolas" w:cs="Consolas" w:eastAsia="Consolas"/>
          <w:sz w:val="18"/>
        </w:rPr>
        <w:t xml:space="preserve">              f"{s['completeness']:&gt;5}{s['clarity']:&gt;5}{s['format_adherence']:&gt;5}{str(r['total']) + '/25':&gt;9}")</w:t>
      </w:r>
    </w:p>
    <w:p>
      <w:pPr>
        <w:spacing w:after="0" w:before="0" w:line="240" w:lineRule="auto"/>
        <w:ind w:left="115" w:right="115"/>
        <w:shd w:val="clear" w:color="auto" w:fill="F2F2F2"/>
      </w:pPr>
      <w:r>
        <w:rPr>
          <w:rFonts w:ascii="Consolas" w:hAnsi="Consolas" w:cs="Consolas" w:eastAsia="Consolas"/>
          <w:sz w:val="18"/>
        </w:rPr>
        <w:t xml:space="preserve"> </w:t>
      </w:r>
    </w:p>
    <w:p>
      <w:pPr>
        <w:spacing w:after="0" w:before="0" w:line="240" w:lineRule="auto"/>
        <w:ind w:left="115" w:right="115"/>
        <w:shd w:val="clear" w:color="auto" w:fill="F2F2F2"/>
      </w:pPr>
      <w:r>
        <w:rPr>
          <w:rFonts w:ascii="Consolas" w:hAnsi="Consolas" w:cs="Consolas" w:eastAsia="Consolas"/>
          <w:sz w:val="18"/>
        </w:rPr>
        <w:t xml:space="preserve"> </w:t>
      </w:r>
    </w:p>
    <w:p>
      <w:pPr>
        <w:spacing w:after="0" w:before="0" w:line="240" w:lineRule="auto"/>
        <w:ind w:left="115" w:right="115"/>
        <w:shd w:val="clear" w:color="auto" w:fill="F2F2F2"/>
      </w:pPr>
      <w:r>
        <w:rPr>
          <w:rFonts w:ascii="Consolas" w:hAnsi="Consolas" w:cs="Consolas" w:eastAsia="Consolas"/>
          <w:sz w:val="18"/>
        </w:rPr>
        <w:t>def refine(client, best):</w:t>
      </w:r>
    </w:p>
    <w:p>
      <w:pPr>
        <w:spacing w:after="0" w:before="0" w:line="240" w:lineRule="auto"/>
        <w:ind w:left="115" w:right="115"/>
        <w:shd w:val="clear" w:color="auto" w:fill="F2F2F2"/>
      </w:pPr>
      <w:r>
        <w:rPr>
          <w:rFonts w:ascii="Consolas" w:hAnsi="Consolas" w:cs="Consolas" w:eastAsia="Consolas"/>
          <w:sz w:val="18"/>
        </w:rPr>
        <w:t xml:space="preserve">    weak = sorted(CRITERIA, key=lambda c: best["scores"][c])[:2]</w:t>
      </w:r>
    </w:p>
    <w:p>
      <w:pPr>
        <w:spacing w:after="0" w:before="0" w:line="240" w:lineRule="auto"/>
        <w:ind w:left="115" w:right="115"/>
        <w:shd w:val="clear" w:color="auto" w:fill="F2F2F2"/>
      </w:pPr>
      <w:r>
        <w:rPr>
          <w:rFonts w:ascii="Consolas" w:hAnsi="Consolas" w:cs="Consolas" w:eastAsia="Consolas"/>
          <w:sz w:val="18"/>
        </w:rPr>
        <w:t xml:space="preserve">    request = (</w:t>
      </w:r>
    </w:p>
    <w:p>
      <w:pPr>
        <w:spacing w:after="0" w:before="0" w:line="240" w:lineRule="auto"/>
        <w:ind w:left="115" w:right="115"/>
        <w:shd w:val="clear" w:color="auto" w:fill="F2F2F2"/>
      </w:pPr>
      <w:r>
        <w:rPr>
          <w:rFonts w:ascii="Consolas" w:hAnsi="Consolas" w:cs="Consolas" w:eastAsia="Consolas"/>
          <w:sz w:val="18"/>
        </w:rPr>
        <w:t xml:space="preserve">        "Improve the PROMPT below so that its output scores higher on these weak criteria: "</w:t>
      </w:r>
    </w:p>
    <w:p>
      <w:pPr>
        <w:spacing w:after="0" w:before="0" w:line="240" w:lineRule="auto"/>
        <w:ind w:left="115" w:right="115"/>
        <w:shd w:val="clear" w:color="auto" w:fill="F2F2F2"/>
      </w:pPr>
      <w:r>
        <w:rPr>
          <w:rFonts w:ascii="Consolas" w:hAnsi="Consolas" w:cs="Consolas" w:eastAsia="Consolas"/>
          <w:sz w:val="18"/>
        </w:rPr>
        <w:t xml:space="preserve">        f"{', '.join(weak)}. The output currently has {best['words']} words and {best['bullets']} bullets. "</w:t>
      </w:r>
    </w:p>
    <w:p>
      <w:pPr>
        <w:spacing w:after="0" w:before="0" w:line="240" w:lineRule="auto"/>
        <w:ind w:left="115" w:right="115"/>
        <w:shd w:val="clear" w:color="auto" w:fill="F2F2F2"/>
      </w:pPr>
      <w:r>
        <w:rPr>
          <w:rFonts w:ascii="Consolas" w:hAnsi="Consolas" w:cs="Consolas" w:eastAsia="Consolas"/>
          <w:sz w:val="18"/>
        </w:rPr>
        <w:t xml:space="preserve">        "Keep the task and the audience the same. Return only the improved prompt.\n\n"</w:t>
      </w:r>
    </w:p>
    <w:p>
      <w:pPr>
        <w:spacing w:after="0" w:before="0" w:line="240" w:lineRule="auto"/>
        <w:ind w:left="115" w:right="115"/>
        <w:shd w:val="clear" w:color="auto" w:fill="F2F2F2"/>
      </w:pPr>
      <w:r>
        <w:rPr>
          <w:rFonts w:ascii="Consolas" w:hAnsi="Consolas" w:cs="Consolas" w:eastAsia="Consolas"/>
          <w:sz w:val="18"/>
        </w:rPr>
        <w:t xml:space="preserve">        f"PROMPT:\n{best['prompt']}")</w:t>
      </w:r>
    </w:p>
    <w:p>
      <w:pPr>
        <w:spacing w:after="0" w:before="0" w:line="240" w:lineRule="auto"/>
        <w:ind w:left="115" w:right="115"/>
        <w:shd w:val="clear" w:color="auto" w:fill="F2F2F2"/>
      </w:pPr>
      <w:r>
        <w:rPr>
          <w:rFonts w:ascii="Consolas" w:hAnsi="Consolas" w:cs="Consolas" w:eastAsia="Consolas"/>
          <w:sz w:val="18"/>
        </w:rPr>
        <w:t xml:space="preserve">    return chat(client, request, temperature=0.3), weak</w:t>
      </w:r>
    </w:p>
    <w:p>
      <w:pPr>
        <w:spacing w:after="0" w:before="0" w:line="240" w:lineRule="auto"/>
        <w:ind w:left="115" w:right="115"/>
        <w:shd w:val="clear" w:color="auto" w:fill="F2F2F2"/>
      </w:pPr>
      <w:r>
        <w:rPr>
          <w:rFonts w:ascii="Consolas" w:hAnsi="Consolas" w:cs="Consolas" w:eastAsia="Consolas"/>
          <w:sz w:val="18"/>
        </w:rPr>
        <w:t xml:space="preserve"> </w:t>
      </w:r>
    </w:p>
    <w:p>
      <w:pPr>
        <w:spacing w:after="0" w:before="0" w:line="240" w:lineRule="auto"/>
        <w:ind w:left="115" w:right="115"/>
        <w:shd w:val="clear" w:color="auto" w:fill="F2F2F2"/>
      </w:pPr>
      <w:r>
        <w:rPr>
          <w:rFonts w:ascii="Consolas" w:hAnsi="Consolas" w:cs="Consolas" w:eastAsia="Consolas"/>
          <w:sz w:val="18"/>
        </w:rPr>
        <w:t xml:space="preserve"> </w:t>
      </w:r>
    </w:p>
    <w:p>
      <w:pPr>
        <w:spacing w:after="0" w:before="0" w:line="240" w:lineRule="auto"/>
        <w:ind w:left="115" w:right="115"/>
        <w:shd w:val="clear" w:color="auto" w:fill="F2F2F2"/>
      </w:pPr>
      <w:r>
        <w:rPr>
          <w:rFonts w:ascii="Consolas" w:hAnsi="Consolas" w:cs="Consolas" w:eastAsia="Consolas"/>
          <w:sz w:val="18"/>
        </w:rPr>
        <w:t>def main():</w:t>
      </w:r>
    </w:p>
    <w:p>
      <w:pPr>
        <w:spacing w:after="0" w:before="0" w:line="240" w:lineRule="auto"/>
        <w:ind w:left="115" w:right="115"/>
        <w:shd w:val="clear" w:color="auto" w:fill="F2F2F2"/>
      </w:pPr>
      <w:r>
        <w:rPr>
          <w:rFonts w:ascii="Consolas" w:hAnsi="Consolas" w:cs="Consolas" w:eastAsia="Consolas"/>
          <w:sz w:val="18"/>
        </w:rPr>
        <w:t xml:space="preserve">    key = os.getenv("OPENAI_API_KEY")</w:t>
      </w:r>
    </w:p>
    <w:p>
      <w:pPr>
        <w:spacing w:after="0" w:before="0" w:line="240" w:lineRule="auto"/>
        <w:ind w:left="115" w:right="115"/>
        <w:shd w:val="clear" w:color="auto" w:fill="F2F2F2"/>
      </w:pPr>
      <w:r>
        <w:rPr>
          <w:rFonts w:ascii="Consolas" w:hAnsi="Consolas" w:cs="Consolas" w:eastAsia="Consolas"/>
          <w:sz w:val="18"/>
        </w:rPr>
        <w:t xml:space="preserve">    if not key:</w:t>
      </w:r>
    </w:p>
    <w:p>
      <w:pPr>
        <w:spacing w:after="0" w:before="0" w:line="240" w:lineRule="auto"/>
        <w:ind w:left="115" w:right="115"/>
        <w:shd w:val="clear" w:color="auto" w:fill="F2F2F2"/>
      </w:pPr>
      <w:r>
        <w:rPr>
          <w:rFonts w:ascii="Consolas" w:hAnsi="Consolas" w:cs="Consolas" w:eastAsia="Consolas"/>
          <w:sz w:val="18"/>
        </w:rPr>
        <w:t xml:space="preserve">        sys.exit("Error: set the OPENAI_API_KEY environment variable first.")</w:t>
      </w:r>
    </w:p>
    <w:p>
      <w:pPr>
        <w:spacing w:after="0" w:before="0" w:line="240" w:lineRule="auto"/>
        <w:ind w:left="115" w:right="115"/>
        <w:shd w:val="clear" w:color="auto" w:fill="F2F2F2"/>
      </w:pPr>
      <w:r>
        <w:rPr>
          <w:rFonts w:ascii="Consolas" w:hAnsi="Consolas" w:cs="Consolas" w:eastAsia="Consolas"/>
          <w:sz w:val="18"/>
        </w:rPr>
        <w:t xml:space="preserve">    client = OpenAI(api_key=key)</w:t>
      </w:r>
    </w:p>
    <w:p>
      <w:pPr>
        <w:spacing w:after="0" w:before="0" w:line="240" w:lineRule="auto"/>
        <w:ind w:left="115" w:right="115"/>
        <w:shd w:val="clear" w:color="auto" w:fill="F2F2F2"/>
      </w:pPr>
      <w:r>
        <w:rPr>
          <w:rFonts w:ascii="Consolas" w:hAnsi="Consolas" w:cs="Consolas" w:eastAsia="Consolas"/>
          <w:sz w:val="18"/>
        </w:rPr>
        <w:t xml:space="preserve"> </w:t>
      </w:r>
    </w:p>
    <w:p>
      <w:pPr>
        <w:spacing w:after="0" w:before="0" w:line="240" w:lineRule="auto"/>
        <w:ind w:left="115" w:right="115"/>
        <w:shd w:val="clear" w:color="auto" w:fill="F2F2F2"/>
      </w:pPr>
      <w:r>
        <w:rPr>
          <w:rFonts w:ascii="Consolas" w:hAnsi="Consolas" w:cs="Consolas" w:eastAsia="Consolas"/>
          <w:sz w:val="18"/>
        </w:rPr>
        <w:t xml:space="preserve">    print("=== Round 1: evaluating prompts ===")</w:t>
      </w:r>
    </w:p>
    <w:p>
      <w:pPr>
        <w:spacing w:after="0" w:before="0" w:line="240" w:lineRule="auto"/>
        <w:ind w:left="115" w:right="115"/>
        <w:shd w:val="clear" w:color="auto" w:fill="F2F2F2"/>
      </w:pPr>
      <w:r>
        <w:rPr>
          <w:rFonts w:ascii="Consolas" w:hAnsi="Consolas" w:cs="Consolas" w:eastAsia="Consolas"/>
          <w:sz w:val="18"/>
        </w:rPr>
        <w:t xml:space="preserve">    rows = [evaluate(client, name, prompt) for name, prompt in PROMPTS.items()]</w:t>
      </w:r>
    </w:p>
    <w:p>
      <w:pPr>
        <w:spacing w:after="0" w:before="0" w:line="240" w:lineRule="auto"/>
        <w:ind w:left="115" w:right="115"/>
        <w:shd w:val="clear" w:color="auto" w:fill="F2F2F2"/>
      </w:pPr>
      <w:r>
        <w:rPr>
          <w:rFonts w:ascii="Consolas" w:hAnsi="Consolas" w:cs="Consolas" w:eastAsia="Consolas"/>
          <w:sz w:val="18"/>
        </w:rPr>
        <w:t xml:space="preserve">    print_table(rows)</w:t>
      </w:r>
    </w:p>
    <w:p>
      <w:pPr>
        <w:spacing w:after="0" w:before="0" w:line="240" w:lineRule="auto"/>
        <w:ind w:left="115" w:right="115"/>
        <w:shd w:val="clear" w:color="auto" w:fill="F2F2F2"/>
      </w:pPr>
      <w:r>
        <w:rPr>
          <w:rFonts w:ascii="Consolas" w:hAnsi="Consolas" w:cs="Consolas" w:eastAsia="Consolas"/>
          <w:sz w:val="18"/>
        </w:rPr>
        <w:t xml:space="preserve">    best = max(rows, key=lambda r: r["total"])</w:t>
      </w:r>
    </w:p>
    <w:p>
      <w:pPr>
        <w:spacing w:after="0" w:before="0" w:line="240" w:lineRule="auto"/>
        <w:ind w:left="115" w:right="115"/>
        <w:shd w:val="clear" w:color="auto" w:fill="F2F2F2"/>
      </w:pPr>
      <w:r>
        <w:rPr>
          <w:rFonts w:ascii="Consolas" w:hAnsi="Consolas" w:cs="Consolas" w:eastAsia="Consolas"/>
          <w:sz w:val="18"/>
        </w:rPr>
        <w:t xml:space="preserve">    print(f"\nBest prompt: {best['name']} ({best['total']}/25)")</w:t>
      </w:r>
    </w:p>
    <w:p>
      <w:pPr>
        <w:spacing w:after="0" w:before="0" w:line="240" w:lineRule="auto"/>
        <w:ind w:left="115" w:right="115"/>
        <w:shd w:val="clear" w:color="auto" w:fill="F2F2F2"/>
      </w:pPr>
      <w:r>
        <w:rPr>
          <w:rFonts w:ascii="Consolas" w:hAnsi="Consolas" w:cs="Consolas" w:eastAsia="Consolas"/>
          <w:sz w:val="18"/>
        </w:rPr>
        <w:t xml:space="preserve"> </w:t>
      </w:r>
    </w:p>
    <w:p>
      <w:pPr>
        <w:spacing w:after="0" w:before="0" w:line="240" w:lineRule="auto"/>
        <w:ind w:left="115" w:right="115"/>
        <w:shd w:val="clear" w:color="auto" w:fill="F2F2F2"/>
      </w:pPr>
      <w:r>
        <w:rPr>
          <w:rFonts w:ascii="Consolas" w:hAnsi="Consolas" w:cs="Consolas" w:eastAsia="Consolas"/>
          <w:sz w:val="18"/>
        </w:rPr>
        <w:t xml:space="preserve">    refined_prompt, weak = refine(client, best)</w:t>
      </w:r>
    </w:p>
    <w:p>
      <w:pPr>
        <w:spacing w:after="0" w:before="0" w:line="240" w:lineRule="auto"/>
        <w:ind w:left="115" w:right="115"/>
        <w:shd w:val="clear" w:color="auto" w:fill="F2F2F2"/>
      </w:pPr>
      <w:r>
        <w:rPr>
          <w:rFonts w:ascii="Consolas" w:hAnsi="Consolas" w:cs="Consolas" w:eastAsia="Consolas"/>
          <w:sz w:val="18"/>
        </w:rPr>
        <w:t xml:space="preserve">    print(f"Weakest criteria: {', '.join(weak)}")</w:t>
      </w:r>
    </w:p>
    <w:p>
      <w:pPr>
        <w:spacing w:after="0" w:before="0" w:line="240" w:lineRule="auto"/>
        <w:ind w:left="115" w:right="115"/>
        <w:shd w:val="clear" w:color="auto" w:fill="F2F2F2"/>
      </w:pPr>
      <w:r>
        <w:rPr>
          <w:rFonts w:ascii="Consolas" w:hAnsi="Consolas" w:cs="Consolas" w:eastAsia="Consolas"/>
          <w:sz w:val="18"/>
        </w:rPr>
        <w:t xml:space="preserve">    print("\n=== Refined prompt (P4) ===")</w:t>
      </w:r>
    </w:p>
    <w:p>
      <w:pPr>
        <w:spacing w:after="0" w:before="0" w:line="240" w:lineRule="auto"/>
        <w:ind w:left="115" w:right="115"/>
        <w:shd w:val="clear" w:color="auto" w:fill="F2F2F2"/>
      </w:pPr>
      <w:r>
        <w:rPr>
          <w:rFonts w:ascii="Consolas" w:hAnsi="Consolas" w:cs="Consolas" w:eastAsia="Consolas"/>
          <w:sz w:val="18"/>
        </w:rPr>
        <w:t xml:space="preserve">    print(refined_prompt)</w:t>
      </w:r>
    </w:p>
    <w:p>
      <w:pPr>
        <w:spacing w:after="0" w:before="0" w:line="240" w:lineRule="auto"/>
        <w:ind w:left="115" w:right="115"/>
        <w:shd w:val="clear" w:color="auto" w:fill="F2F2F2"/>
      </w:pPr>
      <w:r>
        <w:rPr>
          <w:rFonts w:ascii="Consolas" w:hAnsi="Consolas" w:cs="Consolas" w:eastAsia="Consolas"/>
          <w:sz w:val="18"/>
        </w:rPr>
        <w:t xml:space="preserve"> </w:t>
      </w:r>
    </w:p>
    <w:p>
      <w:pPr>
        <w:spacing w:after="0" w:before="0" w:line="240" w:lineRule="auto"/>
        <w:ind w:left="115" w:right="115"/>
        <w:shd w:val="clear" w:color="auto" w:fill="F2F2F2"/>
      </w:pPr>
      <w:r>
        <w:rPr>
          <w:rFonts w:ascii="Consolas" w:hAnsi="Consolas" w:cs="Consolas" w:eastAsia="Consolas"/>
          <w:sz w:val="18"/>
        </w:rPr>
        <w:t xml:space="preserve">    print("\n=== Round 2: evaluating refined prompt ===")</w:t>
      </w:r>
    </w:p>
    <w:p>
      <w:pPr>
        <w:spacing w:after="0" w:before="0" w:line="240" w:lineRule="auto"/>
        <w:ind w:left="115" w:right="115"/>
        <w:shd w:val="clear" w:color="auto" w:fill="F2F2F2"/>
      </w:pPr>
      <w:r>
        <w:rPr>
          <w:rFonts w:ascii="Consolas" w:hAnsi="Consolas" w:cs="Consolas" w:eastAsia="Consolas"/>
          <w:sz w:val="18"/>
        </w:rPr>
        <w:t xml:space="preserve">    refined = evaluate(client, "P4", refined_prompt)</w:t>
      </w:r>
    </w:p>
    <w:p>
      <w:pPr>
        <w:spacing w:after="0" w:before="0" w:line="240" w:lineRule="auto"/>
        <w:ind w:left="115" w:right="115"/>
        <w:shd w:val="clear" w:color="auto" w:fill="F2F2F2"/>
      </w:pPr>
      <w:r>
        <w:rPr>
          <w:rFonts w:ascii="Consolas" w:hAnsi="Consolas" w:cs="Consolas" w:eastAsia="Consolas"/>
          <w:sz w:val="18"/>
        </w:rPr>
        <w:t xml:space="preserve">    print_table([best, refined])</w:t>
      </w:r>
    </w:p>
    <w:p>
      <w:pPr>
        <w:spacing w:after="0" w:before="0" w:line="240" w:lineRule="auto"/>
        <w:ind w:left="115" w:right="115"/>
        <w:shd w:val="clear" w:color="auto" w:fill="F2F2F2"/>
      </w:pPr>
      <w:r>
        <w:rPr>
          <w:rFonts w:ascii="Consolas" w:hAnsi="Consolas" w:cs="Consolas" w:eastAsia="Consolas"/>
          <w:sz w:val="18"/>
        </w:rPr>
        <w:t xml:space="preserve">    print(f"\nImprovement: {best['name']} {best['total']}/25 -&gt; P4 {refined['total']}/25")</w:t>
      </w:r>
    </w:p>
    <w:p>
      <w:pPr>
        <w:spacing w:after="0" w:before="0" w:line="240" w:lineRule="auto"/>
        <w:ind w:left="115" w:right="115"/>
        <w:shd w:val="clear" w:color="auto" w:fill="F2F2F2"/>
      </w:pPr>
      <w:r>
        <w:rPr>
          <w:rFonts w:ascii="Consolas" w:hAnsi="Consolas" w:cs="Consolas" w:eastAsia="Consolas"/>
          <w:sz w:val="18"/>
        </w:rPr>
        <w:t xml:space="preserve"> </w:t>
      </w:r>
    </w:p>
    <w:p>
      <w:pPr>
        <w:spacing w:after="0" w:before="0" w:line="240" w:lineRule="auto"/>
        <w:ind w:left="115" w:right="115"/>
        <w:shd w:val="clear" w:color="auto" w:fill="F2F2F2"/>
      </w:pPr>
      <w:r>
        <w:rPr>
          <w:rFonts w:ascii="Consolas" w:hAnsi="Consolas" w:cs="Consolas" w:eastAsia="Consolas"/>
          <w:sz w:val="18"/>
        </w:rPr>
        <w:t xml:space="preserve"> </w:t>
      </w:r>
    </w:p>
    <w:p>
      <w:pPr>
        <w:spacing w:after="0" w:before="0" w:line="240" w:lineRule="auto"/>
        <w:ind w:left="115" w:right="115"/>
        <w:shd w:val="clear" w:color="auto" w:fill="F2F2F2"/>
      </w:pPr>
      <w:r>
        <w:rPr>
          <w:rFonts w:ascii="Consolas" w:hAnsi="Consolas" w:cs="Consolas" w:eastAsia="Consolas"/>
          <w:sz w:val="18"/>
        </w:rPr>
        <w:t>if __name__ == "__main__":</w:t>
      </w:r>
    </w:p>
    <w:p>
      <w:pPr>
        <w:spacing w:after="0" w:before="0" w:line="240" w:lineRule="auto"/>
        <w:ind w:left="115" w:right="115"/>
        <w:shd w:val="clear" w:color="auto" w:fill="F2F2F2"/>
      </w:pPr>
      <w:r>
        <w:rPr>
          <w:rFonts w:ascii="Consolas" w:hAnsi="Consolas" w:cs="Consolas" w:eastAsia="Consolas"/>
          <w:sz w:val="18"/>
        </w:rPr>
        <w:t xml:space="preserve">    main()</w:t>
      </w:r>
    </w:p>
    <w:p>
      <w:pPr>
        <w:spacing w:after="40"/>
      </w:pPr>
    </w:p>
    <w:p>
      <w:pPr>
        <w:keepNext/>
        <w:spacing w:before="280" w:after="80"/>
        <w:outlineLvl w:val="1"/>
      </w:pPr>
      <w:r>
        <w:rPr>
          <w:rFonts w:ascii="Times New Roman" w:hAnsi="Times New Roman" w:cs="Times New Roman" w:eastAsia="Times New Roman"/>
          <w:b/>
          <w:sz w:val="26"/>
        </w:rPr>
        <w:t>OUTPUT</w:t>
      </w:r>
    </w:p>
    <w:p>
      <w:pPr>
        <w:keepNext/>
        <w:spacing w:before="120"/>
        <w:jc w:val="center"/>
      </w:pPr>
      <w:r>
        <w:drawing>
          <wp:inline xmlns:a="http://schemas.openxmlformats.org/drawingml/2006/main" xmlns:pic="http://schemas.openxmlformats.org/drawingml/2006/picture">
            <wp:extent cx="5486400" cy="3048000"/>
            <wp:docPr id="1" name="Picture 1"/>
            <wp:cNvGraphicFramePr>
              <a:graphicFrameLocks noChangeAspect="1"/>
            </wp:cNvGraphicFramePr>
            <a:graphic>
              <a:graphicData uri="http://schemas.openxmlformats.org/drawingml/2006/picture">
                <pic:pic>
                  <pic:nvPicPr>
                    <pic:cNvPr id="0" name="exp12_P1.png"/>
                    <pic:cNvPicPr/>
                  </pic:nvPicPr>
                  <pic:blipFill>
                    <a:blip r:embed="rId9"/>
                    <a:stretch>
                      <a:fillRect/>
                    </a:stretch>
                  </pic:blipFill>
                  <pic:spPr>
                    <a:xfrm>
                      <a:off x="0" y="0"/>
                      <a:ext cx="5486400" cy="3048000"/>
                    </a:xfrm>
                    <a:prstGeom prst="rect"/>
                  </pic:spPr>
                </pic:pic>
              </a:graphicData>
            </a:graphic>
          </wp:inline>
        </w:drawing>
      </w:r>
    </w:p>
    <w:p>
      <w:pPr>
        <w:jc w:val="center"/>
      </w:pPr>
      <w:r>
        <w:rPr>
          <w:rFonts w:ascii="Times New Roman" w:hAnsi="Times New Roman" w:cs="Times New Roman" w:eastAsia="Times New Roman"/>
          <w:i/>
          <w:sz w:val="21"/>
        </w:rPr>
        <w:t>Figure: Prompt P1 (basic prompt) and sample output</w:t>
      </w:r>
    </w:p>
    <w:p>
      <w:pPr>
        <w:keepNext/>
        <w:spacing w:before="120"/>
        <w:jc w:val="center"/>
      </w:pPr>
      <w:r>
        <w:drawing>
          <wp:inline xmlns:a="http://schemas.openxmlformats.org/drawingml/2006/main" xmlns:pic="http://schemas.openxmlformats.org/drawingml/2006/picture">
            <wp:extent cx="5486400" cy="3048000"/>
            <wp:docPr id="2" name="Picture 2"/>
            <wp:cNvGraphicFramePr>
              <a:graphicFrameLocks noChangeAspect="1"/>
            </wp:cNvGraphicFramePr>
            <a:graphic>
              <a:graphicData uri="http://schemas.openxmlformats.org/drawingml/2006/picture">
                <pic:pic>
                  <pic:nvPicPr>
                    <pic:cNvPr id="0" name="exp12_P2.png"/>
                    <pic:cNvPicPr/>
                  </pic:nvPicPr>
                  <pic:blipFill>
                    <a:blip r:embed="rId10"/>
                    <a:stretch>
                      <a:fillRect/>
                    </a:stretch>
                  </pic:blipFill>
                  <pic:spPr>
                    <a:xfrm>
                      <a:off x="0" y="0"/>
                      <a:ext cx="5486400" cy="3048000"/>
                    </a:xfrm>
                    <a:prstGeom prst="rect"/>
                  </pic:spPr>
                </pic:pic>
              </a:graphicData>
            </a:graphic>
          </wp:inline>
        </w:drawing>
      </w:r>
    </w:p>
    <w:p>
      <w:pPr>
        <w:jc w:val="center"/>
      </w:pPr>
      <w:r>
        <w:rPr>
          <w:rFonts w:ascii="Times New Roman" w:hAnsi="Times New Roman" w:cs="Times New Roman" w:eastAsia="Times New Roman"/>
          <w:i/>
          <w:sz w:val="21"/>
        </w:rPr>
        <w:t>Figure: Prompt P2 (role and audience) and sample output</w:t>
      </w:r>
    </w:p>
    <w:p>
      <w:pPr>
        <w:keepNext/>
        <w:spacing w:before="120"/>
        <w:jc w:val="center"/>
      </w:pPr>
      <w:r>
        <w:drawing>
          <wp:inline xmlns:a="http://schemas.openxmlformats.org/drawingml/2006/main" xmlns:pic="http://schemas.openxmlformats.org/drawingml/2006/picture">
            <wp:extent cx="5486400" cy="3523488"/>
            <wp:docPr id="3" name="Picture 3"/>
            <wp:cNvGraphicFramePr>
              <a:graphicFrameLocks noChangeAspect="1"/>
            </wp:cNvGraphicFramePr>
            <a:graphic>
              <a:graphicData uri="http://schemas.openxmlformats.org/drawingml/2006/picture">
                <pic:pic>
                  <pic:nvPicPr>
                    <pic:cNvPr id="0" name="exp12_P3.png"/>
                    <pic:cNvPicPr/>
                  </pic:nvPicPr>
                  <pic:blipFill>
                    <a:blip r:embed="rId11"/>
                    <a:stretch>
                      <a:fillRect/>
                    </a:stretch>
                  </pic:blipFill>
                  <pic:spPr>
                    <a:xfrm>
                      <a:off x="0" y="0"/>
                      <a:ext cx="5486400" cy="3523488"/>
                    </a:xfrm>
                    <a:prstGeom prst="rect"/>
                  </pic:spPr>
                </pic:pic>
              </a:graphicData>
            </a:graphic>
          </wp:inline>
        </w:drawing>
      </w:r>
    </w:p>
    <w:p>
      <w:pPr>
        <w:jc w:val="center"/>
      </w:pPr>
      <w:r>
        <w:rPr>
          <w:rFonts w:ascii="Times New Roman" w:hAnsi="Times New Roman" w:cs="Times New Roman" w:eastAsia="Times New Roman"/>
          <w:i/>
          <w:sz w:val="21"/>
        </w:rPr>
        <w:t>Figure: Prompt P3 (role, audience and format) and sample output</w:t>
      </w:r>
    </w:p>
    <w:p>
      <w:pPr>
        <w:keepNext/>
        <w:spacing w:before="120"/>
        <w:jc w:val="center"/>
      </w:pPr>
      <w:r>
        <w:drawing>
          <wp:inline xmlns:a="http://schemas.openxmlformats.org/drawingml/2006/main" xmlns:pic="http://schemas.openxmlformats.org/drawingml/2006/picture">
            <wp:extent cx="5486400" cy="3048000"/>
            <wp:docPr id="4" name="Picture 4"/>
            <wp:cNvGraphicFramePr>
              <a:graphicFrameLocks noChangeAspect="1"/>
            </wp:cNvGraphicFramePr>
            <a:graphic>
              <a:graphicData uri="http://schemas.openxmlformats.org/drawingml/2006/picture">
                <pic:pic>
                  <pic:nvPicPr>
                    <pic:cNvPr id="0" name="exp12_P4.png"/>
                    <pic:cNvPicPr/>
                  </pic:nvPicPr>
                  <pic:blipFill>
                    <a:blip r:embed="rId12"/>
                    <a:stretch>
                      <a:fillRect/>
                    </a:stretch>
                  </pic:blipFill>
                  <pic:spPr>
                    <a:xfrm>
                      <a:off x="0" y="0"/>
                      <a:ext cx="5486400" cy="3048000"/>
                    </a:xfrm>
                    <a:prstGeom prst="rect"/>
                  </pic:spPr>
                </pic:pic>
              </a:graphicData>
            </a:graphic>
          </wp:inline>
        </w:drawing>
      </w:r>
    </w:p>
    <w:p>
      <w:pPr>
        <w:jc w:val="center"/>
      </w:pPr>
      <w:r>
        <w:rPr>
          <w:rFonts w:ascii="Times New Roman" w:hAnsi="Times New Roman" w:cs="Times New Roman" w:eastAsia="Times New Roman"/>
          <w:i/>
          <w:sz w:val="21"/>
        </w:rPr>
        <w:t>Figure: Prompt P4 (refined prompt) and sample output</w:t>
      </w:r>
    </w:p>
    <w:p>
      <w:pPr>
        <w:keepNext/>
        <w:spacing w:before="120"/>
        <w:jc w:val="center"/>
      </w:pPr>
      <w:r>
        <w:drawing>
          <wp:inline xmlns:a="http://schemas.openxmlformats.org/drawingml/2006/main" xmlns:pic="http://schemas.openxmlformats.org/drawingml/2006/picture">
            <wp:extent cx="5486400" cy="3852672"/>
            <wp:docPr id="5" name="Picture 5"/>
            <wp:cNvGraphicFramePr>
              <a:graphicFrameLocks noChangeAspect="1"/>
            </wp:cNvGraphicFramePr>
            <a:graphic>
              <a:graphicData uri="http://schemas.openxmlformats.org/drawingml/2006/picture">
                <pic:pic>
                  <pic:nvPicPr>
                    <pic:cNvPr id="0" name="exp12_term1.png"/>
                    <pic:cNvPicPr/>
                  </pic:nvPicPr>
                  <pic:blipFill>
                    <a:blip r:embed="rId13"/>
                    <a:stretch>
                      <a:fillRect/>
                    </a:stretch>
                  </pic:blipFill>
                  <pic:spPr>
                    <a:xfrm>
                      <a:off x="0" y="0"/>
                      <a:ext cx="5486400" cy="3852672"/>
                    </a:xfrm>
                    <a:prstGeom prst="rect"/>
                  </pic:spPr>
                </pic:pic>
              </a:graphicData>
            </a:graphic>
          </wp:inline>
        </w:drawing>
      </w:r>
    </w:p>
    <w:p>
      <w:pPr>
        <w:jc w:val="center"/>
      </w:pPr>
      <w:r>
        <w:rPr>
          <w:rFonts w:ascii="Times New Roman" w:hAnsi="Times New Roman" w:cs="Times New Roman" w:eastAsia="Times New Roman"/>
          <w:i/>
          <w:sz w:val="21"/>
        </w:rPr>
        <w:t>Figure (program) 1: Sample output of the program</w:t>
      </w:r>
    </w:p>
    <w:p>
      <w:pPr>
        <w:keepNext/>
        <w:spacing w:before="160" w:after="60"/>
      </w:pPr>
      <w:r>
        <w:rPr>
          <w:rFonts w:ascii="Times New Roman" w:hAnsi="Times New Roman" w:cs="Times New Roman" w:eastAsia="Times New Roman"/>
          <w:b/>
        </w:rPr>
        <w:t>Evaluation of the prompts (score 1-5 for each criterion)</w:t>
      </w:r>
    </w:p>
    <w:tbl>
      <w:tblPr>
        <w:tblStyle w:val="TableGrid"/>
        <w:tblW w:type="auto" w:w="0"/>
        <w:jc w:val="center"/>
        <w:tblLayout w:type="fixed"/>
        <w:tblLook w:firstColumn="1" w:firstRow="1" w:lastColumn="0" w:lastRow="0" w:noHBand="0" w:noVBand="1" w:val="04A0"/>
      </w:tblPr>
      <w:tblGrid>
        <w:gridCol w:w="1806"/>
        <w:gridCol w:w="1806"/>
        <w:gridCol w:w="1806"/>
        <w:gridCol w:w="1806"/>
        <w:gridCol w:w="1806"/>
      </w:tblGrid>
      <w:tr>
        <w:tc>
          <w:tcPr>
            <w:tcW w:type="dxa" w:w="1872"/>
            <w:shd w:val="clear" w:color="auto" w:fill="D9E2F3"/>
          </w:tcPr>
          <w:p>
            <w:pPr>
              <w:spacing w:after="40" w:line="240" w:lineRule="auto"/>
            </w:pPr>
            <w:r/>
            <w:r>
              <w:rPr>
                <w:rFonts w:ascii="Times New Roman" w:hAnsi="Times New Roman" w:cs="Times New Roman" w:eastAsia="Times New Roman"/>
                <w:b/>
                <w:sz w:val="21"/>
              </w:rPr>
              <w:t>Criteria</w:t>
            </w:r>
          </w:p>
        </w:tc>
        <w:tc>
          <w:tcPr>
            <w:tcW w:type="dxa" w:w="1800"/>
            <w:shd w:val="clear" w:color="auto" w:fill="D9E2F3"/>
          </w:tcPr>
          <w:p>
            <w:pPr>
              <w:spacing w:after="40" w:line="240" w:lineRule="auto"/>
            </w:pPr>
            <w:r/>
            <w:r>
              <w:rPr>
                <w:rFonts w:ascii="Times New Roman" w:hAnsi="Times New Roman" w:cs="Times New Roman" w:eastAsia="Times New Roman"/>
                <w:b/>
                <w:sz w:val="21"/>
              </w:rPr>
              <w:t>P1 Basic</w:t>
            </w:r>
          </w:p>
        </w:tc>
        <w:tc>
          <w:tcPr>
            <w:tcW w:type="dxa" w:w="1800"/>
            <w:shd w:val="clear" w:color="auto" w:fill="D9E2F3"/>
          </w:tcPr>
          <w:p>
            <w:pPr>
              <w:spacing w:after="40" w:line="240" w:lineRule="auto"/>
            </w:pPr>
            <w:r/>
            <w:r>
              <w:rPr>
                <w:rFonts w:ascii="Times New Roman" w:hAnsi="Times New Roman" w:cs="Times New Roman" w:eastAsia="Times New Roman"/>
                <w:b/>
                <w:sz w:val="21"/>
              </w:rPr>
              <w:t>P2 Role + audience</w:t>
            </w:r>
          </w:p>
        </w:tc>
        <w:tc>
          <w:tcPr>
            <w:tcW w:type="dxa" w:w="1800"/>
            <w:shd w:val="clear" w:color="auto" w:fill="D9E2F3"/>
          </w:tcPr>
          <w:p>
            <w:pPr>
              <w:spacing w:after="40" w:line="240" w:lineRule="auto"/>
            </w:pPr>
            <w:r/>
            <w:r>
              <w:rPr>
                <w:rFonts w:ascii="Times New Roman" w:hAnsi="Times New Roman" w:cs="Times New Roman" w:eastAsia="Times New Roman"/>
                <w:b/>
                <w:sz w:val="21"/>
              </w:rPr>
              <w:t>P3 Role + format</w:t>
            </w:r>
          </w:p>
        </w:tc>
        <w:tc>
          <w:tcPr>
            <w:tcW w:type="dxa" w:w="1800"/>
            <w:shd w:val="clear" w:color="auto" w:fill="D9E2F3"/>
          </w:tcPr>
          <w:p>
            <w:pPr>
              <w:spacing w:after="40" w:line="240" w:lineRule="auto"/>
            </w:pPr>
            <w:r/>
            <w:r>
              <w:rPr>
                <w:rFonts w:ascii="Times New Roman" w:hAnsi="Times New Roman" w:cs="Times New Roman" w:eastAsia="Times New Roman"/>
                <w:b/>
                <w:sz w:val="21"/>
              </w:rPr>
              <w:t>P4 Refined</w:t>
            </w:r>
          </w:p>
        </w:tc>
      </w:tr>
      <w:tr>
        <w:tc>
          <w:tcPr>
            <w:tcW w:type="dxa" w:w="1872"/>
            <w:shd w:val="clear" w:color="auto" w:fill="F7F7F7"/>
          </w:tcPr>
          <w:p>
            <w:pPr>
              <w:spacing w:after="40" w:line="240" w:lineRule="auto"/>
            </w:pPr>
            <w:r/>
            <w:r>
              <w:rPr>
                <w:rFonts w:ascii="Times New Roman" w:hAnsi="Times New Roman" w:cs="Times New Roman" w:eastAsia="Times New Roman"/>
                <w:b/>
                <w:sz w:val="21"/>
              </w:rPr>
              <w:t>Relevance</w:t>
            </w:r>
          </w:p>
        </w:tc>
        <w:tc>
          <w:tcPr>
            <w:tcW w:type="dxa" w:w="1800"/>
          </w:tcPr>
          <w:p>
            <w:pPr>
              <w:spacing w:after="40" w:line="240" w:lineRule="auto"/>
            </w:pPr>
            <w:r/>
            <w:r>
              <w:rPr>
                <w:rFonts w:ascii="Times New Roman" w:hAnsi="Times New Roman" w:cs="Times New Roman" w:eastAsia="Times New Roman"/>
                <w:b w:val="0"/>
                <w:sz w:val="21"/>
              </w:rPr>
              <w:t>4</w:t>
            </w:r>
          </w:p>
        </w:tc>
        <w:tc>
          <w:tcPr>
            <w:tcW w:type="dxa" w:w="1800"/>
          </w:tcPr>
          <w:p>
            <w:pPr>
              <w:spacing w:after="40" w:line="240" w:lineRule="auto"/>
            </w:pPr>
            <w:r/>
            <w:r>
              <w:rPr>
                <w:rFonts w:ascii="Times New Roman" w:hAnsi="Times New Roman" w:cs="Times New Roman" w:eastAsia="Times New Roman"/>
                <w:b w:val="0"/>
                <w:sz w:val="21"/>
              </w:rPr>
              <w:t>5</w:t>
            </w:r>
          </w:p>
        </w:tc>
        <w:tc>
          <w:tcPr>
            <w:tcW w:type="dxa" w:w="1800"/>
          </w:tcPr>
          <w:p>
            <w:pPr>
              <w:spacing w:after="40" w:line="240" w:lineRule="auto"/>
            </w:pPr>
            <w:r/>
            <w:r>
              <w:rPr>
                <w:rFonts w:ascii="Times New Roman" w:hAnsi="Times New Roman" w:cs="Times New Roman" w:eastAsia="Times New Roman"/>
                <w:b w:val="0"/>
                <w:sz w:val="21"/>
              </w:rPr>
              <w:t>5</w:t>
            </w:r>
          </w:p>
        </w:tc>
        <w:tc>
          <w:tcPr>
            <w:tcW w:type="dxa" w:w="1800"/>
          </w:tcPr>
          <w:p>
            <w:pPr>
              <w:spacing w:after="40" w:line="240" w:lineRule="auto"/>
            </w:pPr>
            <w:r/>
            <w:r>
              <w:rPr>
                <w:rFonts w:ascii="Times New Roman" w:hAnsi="Times New Roman" w:cs="Times New Roman" w:eastAsia="Times New Roman"/>
                <w:b w:val="0"/>
                <w:sz w:val="21"/>
              </w:rPr>
              <w:t>5</w:t>
            </w:r>
          </w:p>
        </w:tc>
      </w:tr>
      <w:tr>
        <w:tc>
          <w:tcPr>
            <w:tcW w:type="dxa" w:w="1872"/>
            <w:shd w:val="clear" w:color="auto" w:fill="F7F7F7"/>
          </w:tcPr>
          <w:p>
            <w:pPr>
              <w:spacing w:after="40" w:line="240" w:lineRule="auto"/>
            </w:pPr>
            <w:r/>
            <w:r>
              <w:rPr>
                <w:rFonts w:ascii="Times New Roman" w:hAnsi="Times New Roman" w:cs="Times New Roman" w:eastAsia="Times New Roman"/>
                <w:b/>
                <w:sz w:val="21"/>
              </w:rPr>
              <w:t>Accuracy</w:t>
            </w:r>
          </w:p>
        </w:tc>
        <w:tc>
          <w:tcPr>
            <w:tcW w:type="dxa" w:w="1800"/>
          </w:tcPr>
          <w:p>
            <w:pPr>
              <w:spacing w:after="40" w:line="240" w:lineRule="auto"/>
            </w:pPr>
            <w:r/>
            <w:r>
              <w:rPr>
                <w:rFonts w:ascii="Times New Roman" w:hAnsi="Times New Roman" w:cs="Times New Roman" w:eastAsia="Times New Roman"/>
                <w:b w:val="0"/>
                <w:sz w:val="21"/>
              </w:rPr>
              <w:t>4</w:t>
            </w:r>
          </w:p>
        </w:tc>
        <w:tc>
          <w:tcPr>
            <w:tcW w:type="dxa" w:w="1800"/>
          </w:tcPr>
          <w:p>
            <w:pPr>
              <w:spacing w:after="40" w:line="240" w:lineRule="auto"/>
            </w:pPr>
            <w:r/>
            <w:r>
              <w:rPr>
                <w:rFonts w:ascii="Times New Roman" w:hAnsi="Times New Roman" w:cs="Times New Roman" w:eastAsia="Times New Roman"/>
                <w:b w:val="0"/>
                <w:sz w:val="21"/>
              </w:rPr>
              <w:t>4</w:t>
            </w:r>
          </w:p>
        </w:tc>
        <w:tc>
          <w:tcPr>
            <w:tcW w:type="dxa" w:w="1800"/>
          </w:tcPr>
          <w:p>
            <w:pPr>
              <w:spacing w:after="40" w:line="240" w:lineRule="auto"/>
            </w:pPr>
            <w:r/>
            <w:r>
              <w:rPr>
                <w:rFonts w:ascii="Times New Roman" w:hAnsi="Times New Roman" w:cs="Times New Roman" w:eastAsia="Times New Roman"/>
                <w:b w:val="0"/>
                <w:sz w:val="21"/>
              </w:rPr>
              <w:t>5</w:t>
            </w:r>
          </w:p>
        </w:tc>
        <w:tc>
          <w:tcPr>
            <w:tcW w:type="dxa" w:w="1800"/>
          </w:tcPr>
          <w:p>
            <w:pPr>
              <w:spacing w:after="40" w:line="240" w:lineRule="auto"/>
            </w:pPr>
            <w:r/>
            <w:r>
              <w:rPr>
                <w:rFonts w:ascii="Times New Roman" w:hAnsi="Times New Roman" w:cs="Times New Roman" w:eastAsia="Times New Roman"/>
                <w:b w:val="0"/>
                <w:sz w:val="21"/>
              </w:rPr>
              <w:t>5</w:t>
            </w:r>
          </w:p>
        </w:tc>
      </w:tr>
      <w:tr>
        <w:tc>
          <w:tcPr>
            <w:tcW w:type="dxa" w:w="1872"/>
            <w:shd w:val="clear" w:color="auto" w:fill="F7F7F7"/>
          </w:tcPr>
          <w:p>
            <w:pPr>
              <w:spacing w:after="40" w:line="240" w:lineRule="auto"/>
            </w:pPr>
            <w:r/>
            <w:r>
              <w:rPr>
                <w:rFonts w:ascii="Times New Roman" w:hAnsi="Times New Roman" w:cs="Times New Roman" w:eastAsia="Times New Roman"/>
                <w:b/>
                <w:sz w:val="21"/>
              </w:rPr>
              <w:t>Completeness</w:t>
            </w:r>
          </w:p>
        </w:tc>
        <w:tc>
          <w:tcPr>
            <w:tcW w:type="dxa" w:w="1800"/>
          </w:tcPr>
          <w:p>
            <w:pPr>
              <w:spacing w:after="40" w:line="240" w:lineRule="auto"/>
            </w:pPr>
            <w:r/>
            <w:r>
              <w:rPr>
                <w:rFonts w:ascii="Times New Roman" w:hAnsi="Times New Roman" w:cs="Times New Roman" w:eastAsia="Times New Roman"/>
                <w:b w:val="0"/>
                <w:sz w:val="21"/>
              </w:rPr>
              <w:t>3</w:t>
            </w:r>
          </w:p>
        </w:tc>
        <w:tc>
          <w:tcPr>
            <w:tcW w:type="dxa" w:w="1800"/>
          </w:tcPr>
          <w:p>
            <w:pPr>
              <w:spacing w:after="40" w:line="240" w:lineRule="auto"/>
            </w:pPr>
            <w:r/>
            <w:r>
              <w:rPr>
                <w:rFonts w:ascii="Times New Roman" w:hAnsi="Times New Roman" w:cs="Times New Roman" w:eastAsia="Times New Roman"/>
                <w:b w:val="0"/>
                <w:sz w:val="21"/>
              </w:rPr>
              <w:t>4</w:t>
            </w:r>
          </w:p>
        </w:tc>
        <w:tc>
          <w:tcPr>
            <w:tcW w:type="dxa" w:w="1800"/>
          </w:tcPr>
          <w:p>
            <w:pPr>
              <w:spacing w:after="40" w:line="240" w:lineRule="auto"/>
            </w:pPr>
            <w:r/>
            <w:r>
              <w:rPr>
                <w:rFonts w:ascii="Times New Roman" w:hAnsi="Times New Roman" w:cs="Times New Roman" w:eastAsia="Times New Roman"/>
                <w:b w:val="0"/>
                <w:sz w:val="21"/>
              </w:rPr>
              <w:t>4</w:t>
            </w:r>
          </w:p>
        </w:tc>
        <w:tc>
          <w:tcPr>
            <w:tcW w:type="dxa" w:w="1800"/>
          </w:tcPr>
          <w:p>
            <w:pPr>
              <w:spacing w:after="40" w:line="240" w:lineRule="auto"/>
            </w:pPr>
            <w:r/>
            <w:r>
              <w:rPr>
                <w:rFonts w:ascii="Times New Roman" w:hAnsi="Times New Roman" w:cs="Times New Roman" w:eastAsia="Times New Roman"/>
                <w:b w:val="0"/>
                <w:sz w:val="21"/>
              </w:rPr>
              <w:t>5</w:t>
            </w:r>
          </w:p>
        </w:tc>
      </w:tr>
      <w:tr>
        <w:tc>
          <w:tcPr>
            <w:tcW w:type="dxa" w:w="1872"/>
            <w:shd w:val="clear" w:color="auto" w:fill="F7F7F7"/>
          </w:tcPr>
          <w:p>
            <w:pPr>
              <w:spacing w:after="40" w:line="240" w:lineRule="auto"/>
            </w:pPr>
            <w:r/>
            <w:r>
              <w:rPr>
                <w:rFonts w:ascii="Times New Roman" w:hAnsi="Times New Roman" w:cs="Times New Roman" w:eastAsia="Times New Roman"/>
                <w:b/>
                <w:sz w:val="21"/>
              </w:rPr>
              <w:t>Clarity</w:t>
            </w:r>
          </w:p>
        </w:tc>
        <w:tc>
          <w:tcPr>
            <w:tcW w:type="dxa" w:w="1800"/>
          </w:tcPr>
          <w:p>
            <w:pPr>
              <w:spacing w:after="40" w:line="240" w:lineRule="auto"/>
            </w:pPr>
            <w:r/>
            <w:r>
              <w:rPr>
                <w:rFonts w:ascii="Times New Roman" w:hAnsi="Times New Roman" w:cs="Times New Roman" w:eastAsia="Times New Roman"/>
                <w:b w:val="0"/>
                <w:sz w:val="21"/>
              </w:rPr>
              <w:t>3</w:t>
            </w:r>
          </w:p>
        </w:tc>
        <w:tc>
          <w:tcPr>
            <w:tcW w:type="dxa" w:w="1800"/>
          </w:tcPr>
          <w:p>
            <w:pPr>
              <w:spacing w:after="40" w:line="240" w:lineRule="auto"/>
            </w:pPr>
            <w:r/>
            <w:r>
              <w:rPr>
                <w:rFonts w:ascii="Times New Roman" w:hAnsi="Times New Roman" w:cs="Times New Roman" w:eastAsia="Times New Roman"/>
                <w:b w:val="0"/>
                <w:sz w:val="21"/>
              </w:rPr>
              <w:t>4</w:t>
            </w:r>
          </w:p>
        </w:tc>
        <w:tc>
          <w:tcPr>
            <w:tcW w:type="dxa" w:w="1800"/>
          </w:tcPr>
          <w:p>
            <w:pPr>
              <w:spacing w:after="40" w:line="240" w:lineRule="auto"/>
            </w:pPr>
            <w:r/>
            <w:r>
              <w:rPr>
                <w:rFonts w:ascii="Times New Roman" w:hAnsi="Times New Roman" w:cs="Times New Roman" w:eastAsia="Times New Roman"/>
                <w:b w:val="0"/>
                <w:sz w:val="21"/>
              </w:rPr>
              <w:t>5</w:t>
            </w:r>
          </w:p>
        </w:tc>
        <w:tc>
          <w:tcPr>
            <w:tcW w:type="dxa" w:w="1800"/>
          </w:tcPr>
          <w:p>
            <w:pPr>
              <w:spacing w:after="40" w:line="240" w:lineRule="auto"/>
            </w:pPr>
            <w:r/>
            <w:r>
              <w:rPr>
                <w:rFonts w:ascii="Times New Roman" w:hAnsi="Times New Roman" w:cs="Times New Roman" w:eastAsia="Times New Roman"/>
                <w:b w:val="0"/>
                <w:sz w:val="21"/>
              </w:rPr>
              <w:t>5</w:t>
            </w:r>
          </w:p>
        </w:tc>
      </w:tr>
      <w:tr>
        <w:tc>
          <w:tcPr>
            <w:tcW w:type="dxa" w:w="1872"/>
            <w:shd w:val="clear" w:color="auto" w:fill="F7F7F7"/>
          </w:tcPr>
          <w:p>
            <w:pPr>
              <w:spacing w:after="40" w:line="240" w:lineRule="auto"/>
            </w:pPr>
            <w:r/>
            <w:r>
              <w:rPr>
                <w:rFonts w:ascii="Times New Roman" w:hAnsi="Times New Roman" w:cs="Times New Roman" w:eastAsia="Times New Roman"/>
                <w:b/>
                <w:sz w:val="21"/>
              </w:rPr>
              <w:t>Format adherence</w:t>
            </w:r>
          </w:p>
        </w:tc>
        <w:tc>
          <w:tcPr>
            <w:tcW w:type="dxa" w:w="1800"/>
          </w:tcPr>
          <w:p>
            <w:pPr>
              <w:spacing w:after="40" w:line="240" w:lineRule="auto"/>
            </w:pPr>
            <w:r/>
            <w:r>
              <w:rPr>
                <w:rFonts w:ascii="Times New Roman" w:hAnsi="Times New Roman" w:cs="Times New Roman" w:eastAsia="Times New Roman"/>
                <w:b w:val="0"/>
                <w:sz w:val="21"/>
              </w:rPr>
              <w:t>2</w:t>
            </w:r>
          </w:p>
        </w:tc>
        <w:tc>
          <w:tcPr>
            <w:tcW w:type="dxa" w:w="1800"/>
          </w:tcPr>
          <w:p>
            <w:pPr>
              <w:spacing w:after="40" w:line="240" w:lineRule="auto"/>
            </w:pPr>
            <w:r/>
            <w:r>
              <w:rPr>
                <w:rFonts w:ascii="Times New Roman" w:hAnsi="Times New Roman" w:cs="Times New Roman" w:eastAsia="Times New Roman"/>
                <w:b w:val="0"/>
                <w:sz w:val="21"/>
              </w:rPr>
              <w:t>3</w:t>
            </w:r>
          </w:p>
        </w:tc>
        <w:tc>
          <w:tcPr>
            <w:tcW w:type="dxa" w:w="1800"/>
          </w:tcPr>
          <w:p>
            <w:pPr>
              <w:spacing w:after="40" w:line="240" w:lineRule="auto"/>
            </w:pPr>
            <w:r/>
            <w:r>
              <w:rPr>
                <w:rFonts w:ascii="Times New Roman" w:hAnsi="Times New Roman" w:cs="Times New Roman" w:eastAsia="Times New Roman"/>
                <w:b w:val="0"/>
                <w:sz w:val="21"/>
              </w:rPr>
              <w:t>4</w:t>
            </w:r>
          </w:p>
        </w:tc>
        <w:tc>
          <w:tcPr>
            <w:tcW w:type="dxa" w:w="1800"/>
          </w:tcPr>
          <w:p>
            <w:pPr>
              <w:spacing w:after="40" w:line="240" w:lineRule="auto"/>
            </w:pPr>
            <w:r/>
            <w:r>
              <w:rPr>
                <w:rFonts w:ascii="Times New Roman" w:hAnsi="Times New Roman" w:cs="Times New Roman" w:eastAsia="Times New Roman"/>
                <w:b w:val="0"/>
                <w:sz w:val="21"/>
              </w:rPr>
              <w:t>5</w:t>
            </w:r>
          </w:p>
        </w:tc>
      </w:tr>
      <w:tr>
        <w:tc>
          <w:tcPr>
            <w:tcW w:type="dxa" w:w="1872"/>
            <w:shd w:val="clear" w:color="auto" w:fill="F7F7F7"/>
          </w:tcPr>
          <w:p>
            <w:pPr>
              <w:spacing w:after="40" w:line="240" w:lineRule="auto"/>
            </w:pPr>
            <w:r/>
            <w:r>
              <w:rPr>
                <w:rFonts w:ascii="Times New Roman" w:hAnsi="Times New Roman" w:cs="Times New Roman" w:eastAsia="Times New Roman"/>
                <w:b/>
                <w:sz w:val="21"/>
              </w:rPr>
              <w:t>Total (out of 25)</w:t>
            </w:r>
          </w:p>
        </w:tc>
        <w:tc>
          <w:tcPr>
            <w:tcW w:type="dxa" w:w="1800"/>
          </w:tcPr>
          <w:p>
            <w:pPr>
              <w:spacing w:after="40" w:line="240" w:lineRule="auto"/>
            </w:pPr>
            <w:r/>
            <w:r>
              <w:rPr>
                <w:rFonts w:ascii="Times New Roman" w:hAnsi="Times New Roman" w:cs="Times New Roman" w:eastAsia="Times New Roman"/>
                <w:b w:val="0"/>
                <w:sz w:val="21"/>
              </w:rPr>
              <w:t>16</w:t>
            </w:r>
          </w:p>
        </w:tc>
        <w:tc>
          <w:tcPr>
            <w:tcW w:type="dxa" w:w="1800"/>
          </w:tcPr>
          <w:p>
            <w:pPr>
              <w:spacing w:after="40" w:line="240" w:lineRule="auto"/>
            </w:pPr>
            <w:r/>
            <w:r>
              <w:rPr>
                <w:rFonts w:ascii="Times New Roman" w:hAnsi="Times New Roman" w:cs="Times New Roman" w:eastAsia="Times New Roman"/>
                <w:b w:val="0"/>
                <w:sz w:val="21"/>
              </w:rPr>
              <w:t>20</w:t>
            </w:r>
          </w:p>
        </w:tc>
        <w:tc>
          <w:tcPr>
            <w:tcW w:type="dxa" w:w="1800"/>
          </w:tcPr>
          <w:p>
            <w:pPr>
              <w:spacing w:after="40" w:line="240" w:lineRule="auto"/>
            </w:pPr>
            <w:r/>
            <w:r>
              <w:rPr>
                <w:rFonts w:ascii="Times New Roman" w:hAnsi="Times New Roman" w:cs="Times New Roman" w:eastAsia="Times New Roman"/>
                <w:b w:val="0"/>
                <w:sz w:val="21"/>
              </w:rPr>
              <w:t>23</w:t>
            </w:r>
          </w:p>
        </w:tc>
        <w:tc>
          <w:tcPr>
            <w:tcW w:type="dxa" w:w="1800"/>
          </w:tcPr>
          <w:p>
            <w:pPr>
              <w:spacing w:after="40" w:line="240" w:lineRule="auto"/>
            </w:pPr>
            <w:r/>
            <w:r>
              <w:rPr>
                <w:rFonts w:ascii="Times New Roman" w:hAnsi="Times New Roman" w:cs="Times New Roman" w:eastAsia="Times New Roman"/>
                <w:b w:val="0"/>
                <w:sz w:val="21"/>
              </w:rPr>
              <w:t>25</w:t>
            </w:r>
          </w:p>
        </w:tc>
      </w:tr>
      <w:tr>
        <w:tc>
          <w:tcPr>
            <w:tcW w:type="dxa" w:w="1872"/>
            <w:shd w:val="clear" w:color="auto" w:fill="F7F7F7"/>
          </w:tcPr>
          <w:p>
            <w:pPr>
              <w:spacing w:after="40" w:line="240" w:lineRule="auto"/>
            </w:pPr>
            <w:r/>
            <w:r>
              <w:rPr>
                <w:rFonts w:ascii="Times New Roman" w:hAnsi="Times New Roman" w:cs="Times New Roman" w:eastAsia="Times New Roman"/>
                <w:b/>
                <w:sz w:val="21"/>
              </w:rPr>
              <w:t>Words / bullets</w:t>
            </w:r>
          </w:p>
        </w:tc>
        <w:tc>
          <w:tcPr>
            <w:tcW w:type="dxa" w:w="1800"/>
          </w:tcPr>
          <w:p>
            <w:pPr>
              <w:spacing w:after="40" w:line="240" w:lineRule="auto"/>
            </w:pPr>
            <w:r/>
            <w:r>
              <w:rPr>
                <w:rFonts w:ascii="Times New Roman" w:hAnsi="Times New Roman" w:cs="Times New Roman" w:eastAsia="Times New Roman"/>
                <w:b w:val="0"/>
                <w:sz w:val="21"/>
              </w:rPr>
              <w:t>129 / 0</w:t>
            </w:r>
          </w:p>
        </w:tc>
        <w:tc>
          <w:tcPr>
            <w:tcW w:type="dxa" w:w="1800"/>
          </w:tcPr>
          <w:p>
            <w:pPr>
              <w:spacing w:after="40" w:line="240" w:lineRule="auto"/>
            </w:pPr>
            <w:r/>
            <w:r>
              <w:rPr>
                <w:rFonts w:ascii="Times New Roman" w:hAnsi="Times New Roman" w:cs="Times New Roman" w:eastAsia="Times New Roman"/>
                <w:b w:val="0"/>
                <w:sz w:val="21"/>
              </w:rPr>
              <w:t>117 / 0</w:t>
            </w:r>
          </w:p>
        </w:tc>
        <w:tc>
          <w:tcPr>
            <w:tcW w:type="dxa" w:w="1800"/>
          </w:tcPr>
          <w:p>
            <w:pPr>
              <w:spacing w:after="40" w:line="240" w:lineRule="auto"/>
            </w:pPr>
            <w:r/>
            <w:r>
              <w:rPr>
                <w:rFonts w:ascii="Times New Roman" w:hAnsi="Times New Roman" w:cs="Times New Roman" w:eastAsia="Times New Roman"/>
                <w:b w:val="0"/>
                <w:sz w:val="21"/>
              </w:rPr>
              <w:t>108 / 3</w:t>
            </w:r>
          </w:p>
        </w:tc>
        <w:tc>
          <w:tcPr>
            <w:tcW w:type="dxa" w:w="1800"/>
          </w:tcPr>
          <w:p>
            <w:pPr>
              <w:spacing w:after="40" w:line="240" w:lineRule="auto"/>
            </w:pPr>
            <w:r/>
            <w:r>
              <w:rPr>
                <w:rFonts w:ascii="Times New Roman" w:hAnsi="Times New Roman" w:cs="Times New Roman" w:eastAsia="Times New Roman"/>
                <w:b w:val="0"/>
                <w:sz w:val="21"/>
              </w:rPr>
              <w:t>67 / 3</w:t>
            </w:r>
          </w:p>
        </w:tc>
      </w:tr>
      <w:tr>
        <w:tc>
          <w:tcPr>
            <w:tcW w:type="dxa" w:w="1872"/>
            <w:shd w:val="clear" w:color="auto" w:fill="F7F7F7"/>
          </w:tcPr>
          <w:p>
            <w:pPr>
              <w:spacing w:after="40" w:line="240" w:lineRule="auto"/>
            </w:pPr>
            <w:r/>
            <w:r>
              <w:rPr>
                <w:rFonts w:ascii="Times New Roman" w:hAnsi="Times New Roman" w:cs="Times New Roman" w:eastAsia="Times New Roman"/>
                <w:b/>
                <w:sz w:val="21"/>
              </w:rPr>
              <w:t>Main observation</w:t>
            </w:r>
          </w:p>
        </w:tc>
        <w:tc>
          <w:tcPr>
            <w:tcW w:type="dxa" w:w="1800"/>
          </w:tcPr>
          <w:p>
            <w:pPr>
              <w:spacing w:after="40" w:line="240" w:lineRule="auto"/>
            </w:pPr>
            <w:r/>
            <w:r>
              <w:rPr>
                <w:rFonts w:ascii="Times New Roman" w:hAnsi="Times New Roman" w:cs="Times New Roman" w:eastAsia="Times New Roman"/>
                <w:b w:val="0"/>
                <w:sz w:val="21"/>
              </w:rPr>
              <w:t>Generic, long, no structure</w:t>
            </w:r>
          </w:p>
        </w:tc>
        <w:tc>
          <w:tcPr>
            <w:tcW w:type="dxa" w:w="1800"/>
          </w:tcPr>
          <w:p>
            <w:pPr>
              <w:spacing w:after="40" w:line="240" w:lineRule="auto"/>
            </w:pPr>
            <w:r/>
            <w:r>
              <w:rPr>
                <w:rFonts w:ascii="Times New Roman" w:hAnsi="Times New Roman" w:cs="Times New Roman" w:eastAsia="Times New Roman"/>
                <w:b w:val="0"/>
                <w:sz w:val="21"/>
              </w:rPr>
              <w:t>Friendly tone, but one paragraph and no fixed format</w:t>
            </w:r>
          </w:p>
        </w:tc>
        <w:tc>
          <w:tcPr>
            <w:tcW w:type="dxa" w:w="1800"/>
          </w:tcPr>
          <w:p>
            <w:pPr>
              <w:spacing w:after="40" w:line="240" w:lineRule="auto"/>
            </w:pPr>
            <w:r/>
            <w:r>
              <w:rPr>
                <w:rFonts w:ascii="Times New Roman" w:hAnsi="Times New Roman" w:cs="Times New Roman" w:eastAsia="Times New Roman"/>
                <w:b w:val="0"/>
                <w:sz w:val="21"/>
              </w:rPr>
              <w:t>Right structure, but 108 words (over the limit) and no practical tip</w:t>
            </w:r>
          </w:p>
        </w:tc>
        <w:tc>
          <w:tcPr>
            <w:tcW w:type="dxa" w:w="1800"/>
          </w:tcPr>
          <w:p>
            <w:pPr>
              <w:spacing w:after="40" w:line="240" w:lineRule="auto"/>
            </w:pPr>
            <w:r/>
            <w:r>
              <w:rPr>
                <w:rFonts w:ascii="Times New Roman" w:hAnsi="Times New Roman" w:cs="Times New Roman" w:eastAsia="Times New Roman"/>
                <w:b w:val="0"/>
                <w:sz w:val="21"/>
              </w:rPr>
              <w:t>Within limit, 3 bullets and a practical tip</w:t>
            </w:r>
          </w:p>
        </w:tc>
      </w:tr>
    </w:tbl>
    <w:p>
      <w:pPr>
        <w:spacing w:after="40"/>
      </w:pPr>
    </w:p>
    <w:p>
      <w:pPr>
        <w:keepNext/>
        <w:spacing w:before="280" w:after="80"/>
        <w:outlineLvl w:val="1"/>
      </w:pPr>
      <w:r>
        <w:rPr>
          <w:rFonts w:ascii="Times New Roman" w:hAnsi="Times New Roman" w:cs="Times New Roman" w:eastAsia="Times New Roman"/>
          <w:b/>
          <w:sz w:val="26"/>
        </w:rPr>
        <w:t>RESULT</w:t>
      </w:r>
    </w:p>
    <w:p>
      <w:pPr>
        <w:jc w:val="both"/>
      </w:pPr>
      <w:r>
        <w:rPr>
          <w:rFonts w:ascii="Times New Roman" w:hAnsi="Times New Roman" w:cs="Times New Roman" w:eastAsia="Times New Roman"/>
          <w:b w:val="0"/>
          <w:i w:val="0"/>
          <w:sz w:val="24"/>
        </w:rPr>
        <w:t>P1 scored 16/25, P2 scored 20/25 and P3 scored 23/25, so P3 was the best prompt. Its weaknesses were completeness (no practical tip) and format adherence (108 words against a limit of 100). The refined prompt P4 added a per-bullet length limit, a strict word limit and a practical-tip requirement; its output had 67 words, three bullets and a tip, and scored 25/25.</w:t>
      </w:r>
    </w:p>
    <w:p>
      <w:pPr>
        <w:keepNext/>
        <w:spacing w:before="280" w:after="80"/>
        <w:outlineLvl w:val="1"/>
      </w:pPr>
      <w:r>
        <w:rPr>
          <w:rFonts w:ascii="Times New Roman" w:hAnsi="Times New Roman" w:cs="Times New Roman" w:eastAsia="Times New Roman"/>
          <w:b/>
          <w:sz w:val="26"/>
        </w:rPr>
        <w:t>CONCLUSION</w:t>
      </w:r>
    </w:p>
    <w:p>
      <w:pPr>
        <w:jc w:val="both"/>
      </w:pPr>
      <w:r>
        <w:rPr>
          <w:rFonts w:ascii="Times New Roman" w:hAnsi="Times New Roman" w:cs="Times New Roman" w:eastAsia="Times New Roman"/>
          <w:b w:val="0"/>
          <w:i w:val="0"/>
          <w:sz w:val="24"/>
        </w:rPr>
        <w:t>Prompt quality can be measured by scoring outputs against fixed criteria. Adding role, audience, structure and limits steadily improved the responses, and refining the best prompt using the weakest criteria gave a further improvement. Evaluating and refining prompts in this way is a systematic route to reliable LLM output.</w:t>
      </w:r>
    </w:p>
    <w:sectPr w:rsidR="00FC693F" w:rsidRPr="0006063C" w:rsidSect="00034616">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