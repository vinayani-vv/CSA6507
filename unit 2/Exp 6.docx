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Name: </w:t>
      </w:r>
      <w:r>
        <w:rPr>
          <w:rFonts w:ascii="Times New Roman" w:hAnsi="Times New Roman" w:cs="Times New Roman" w:eastAsia="Times New Roman"/>
        </w:rPr>
        <w:t>B.Vinayani</w:t>
      </w:r>
    </w:p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Registration Number: </w:t>
      </w:r>
      <w:r>
        <w:rPr>
          <w:rFonts w:ascii="Times New Roman" w:hAnsi="Times New Roman" w:cs="Times New Roman" w:eastAsia="Times New Roman"/>
        </w:rPr>
        <w:t>192472179</w:t>
      </w:r>
    </w:p>
    <w:p>
      <w:pPr>
        <w:pBdr>
          <w:bottom w:val="single" w:sz="8" w:space="1" w:color="444444"/>
        </w:pBdr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EXPERIMENT 6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5"/>
        </w:rPr>
        <w:t>Text Generation using OpenAI LLM API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AIM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To develop a Python program that connects to an LLM using the OpenAI API and generates text based on a user-provided prompt.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PROCEDURE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1.  Create an account on the OpenAI platform and generate an API key.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2.  Install the OpenAI Python library using: pip install openai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3.  Store the key in an environment variable named OPENAI_API_KEY (Windows: setx OPENAI_API_KEY "your_key"; Linux/macOS: export OPENAI_API_KEY="your_key").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4.  Write a Python program that creates an OpenAI client, accepts a prompt from the user and sends it to a chat model using client.chat.completions.create().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5.  Display the text returned by the model and handle errors such as an invalid key or network failure.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6.  Run the program, enter different prompts and capture a screenshot of the output.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CODE</w:t>
      </w: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exp6_openai.py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"""Experiment 6 - Text generation using the OpenAI LLM API."""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os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sys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from openai import OpenAI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MODEL = "gpt-4o-mini"          # change to any chat model available on your account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get_client():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api_key = os.getenv("OPENAI_API_KEY")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if not api_key: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sys.exit("Error: set the OPENAI_API_KEY environment variable first.")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OpenAI(api_key=api_key)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generate_text(client, prompt, model=MODEL, max_tokens=300, temperature=0.7):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"""Send the prompt to the model and return the generated text."""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response = client.chat.completions.create(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model=model,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messages=[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{"role": "system", "content": "You are a helpful assistant."},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{"role": "user", "content": prompt},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],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max_tokens=max_tokens,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temperature=temperature,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response.choices[0].message.content.strip()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main():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client = get_client()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print("=== OpenAI Text Generation ===")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while True: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prompt = input("\nEnter your prompt (or 'quit' to exit): ").strip()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if prompt.lower() in ("quit", "exit", "q"):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print("Goodbye!")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break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if not prompt: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print("Prompt cannot be empty.")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continue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try: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print("\nGenerating response...")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text = generate_text(client, prompt)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print("\n--- Generated Text ---")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print(text)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except Exception as err:            # network, quota or key problems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print(f"API error: {err}")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if __name__ == "__main__":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main()</w:t>
      </w:r>
    </w:p>
    <w:p>
      <w:pPr>
        <w:spacing w:after="40"/>
      </w:pP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OUTPUT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72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ter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 1: Sample output of the program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RESULT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The Python program connected to the OpenAI API, accepted prompts from the user and displayed the text generated by the LLM for each prompt, as shown in the output.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CONCLUSION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The OpenAI API can be used from Python with a few lines of code to build text-generation applications. Parameters such as the model, temperature and max_tokens control the response, and keeping the API key in an environment variable keeps the program secure.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