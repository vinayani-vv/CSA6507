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10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SQL Query Generation using Structured Prompting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design structured prompts that provide the database schema, table details and requirements to an LLM and to generate appropriate SQL queries.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Create a sample SQLite database with two tables, departments and employees, and insert sample records.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Design a structured prompt template with sections: Role, Database Engine, Schema, Table Details, Requirement, Rules and Output Format.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Define five natural-language requirements (filtering, aggregation with join, top-N, finding unmatched rows and grouping by year).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Send each filled prompt to the LLM (the program uses the OpenAI API when OPENAI_API_KEY is set; otherwise stored sample responses are used so that the validation can be demonstrated offline).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Extract the SQL from the response, confirm that it is a single SELECT statement and execute it on the database.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Compare the number of returned rows with the expected result, display the result tables and capture screenshots.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CODE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Structured prompt template used: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ROLE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You are an expert SQL developer.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DATABASE ENGINE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SQLite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SCHEMA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{schema}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TABLE DETAILS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{details}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REQUIREMENT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{requirement}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RULES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Use only the tables and columns listed in the schema.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Return a single SELECT statement that ends with a semicolon.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Use explicit JOIN syntax and meaningful column aliases.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OUTPUT FORMAT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Return only the SQL inside one ```sql code block.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exp10_sql.py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"""Experiment 10 - SQL query generation using structured prompting.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The prompt gives the LLM the database engine, schema, table details and a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requirement. The generated SQL is validated (SELECT-only, valid syntax) and then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executed on a sample SQLite database. If OPENAI_API_KEY is not set, stored sample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responses are used so the validation pipeline can still be demonstrated.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os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re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sqlite3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MODEL = "gpt-4o-mini"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SCHEMA = """CREATE TABLE departments 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dept_id   INTEGER PRIMARY KEY,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dept_name TEXT NOT NULL,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location  TEXT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);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CREATE TABLE employees 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emp_id    INTEGER PRIMARY KEY,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emp_name  TEXT NOT NULL,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dept_id   INTEGER REFERENCES departments(dept_id),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salary    REAL,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hire_date TEXT   -- format YYYY-MM-DD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);"""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TABLE_DETAILS = """- departments: one row per department (dept_id is the primary key).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employees: one row per employee; dept_id is a foreign key to departments.dept_id."""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PROMPT_TEMPLATE = """### ROLE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You are an expert SQL developer.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DATABASE ENGINE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SQLite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SCHEMA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{schema}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TABLE DETAILS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{details}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REQUIREMENT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{requirement}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RULES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Use only the tables and columns listed in the schema.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Return a single SELECT statement that ends with a semicolon.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- Use explicit JOIN syntax and meaningful column aliases.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### OUTPUT FORMAT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Return only the SQL inside one ```sql code block."""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SAMPLE_DATA = 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INSERT INTO departments VALUES (1,'Engineering','Chennai'),(2,'HR','Mumbai'),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(3,'Finance','Delhi'),(4,'Marketing','Bengaluru'),(5,'Legal','Hyderabad');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INSERT INTO employees VALUES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(101,'Arjun',1,85000,'2021-06-15'),(102,'Meera',1,72000,'2022-01-10'),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(103,'Kavya',2,48000,'2020-03-01'),(104,'Rahul',3,65000,'2019-11-20'),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(105,'Sneha',3,52000,'2022-07-05'),(106,'Vikram',1,95000,'2018-09-12'),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(107,'Divya',4,45000,'2023-02-18'),(108,'Karthik',2,55000,'2021-08-30');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REQUIREMENTS = [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{"text": "List the name and salary of all employees earning more than 50000, highest salary first.",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"rows": 6,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"sql": "SELECT emp_name, salary FROM employees WHERE salary &gt; 50000 ORDER BY salary DESC;"},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{"text": "Show the average salary of each department along with the department name, rounded to 2 decimals.",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"rows": 4,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"sql": "SELECT d.dept_name, ROUND(AVG(e.salary), 2) AS avg_salary\n"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"FROM departments d JOIN employees e ON d.dept_id = e.dept_id\n"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"GROUP BY d.dept_name ORDER BY avg_salary DESC;"},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{"text": "Find the top 3 highest-paid employees along with their department names.",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"rows": 3,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"sql": "SELECT e.emp_name, d.dept_name, e.salary\n"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"FROM employees e JOIN departments d ON e.dept_id = d.dept_id\n"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"ORDER BY e.salary DESC LIMIT 3;"},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{"text": "List the departments that currently have no employees.",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"rows": 1,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"sql": "SELECT d.dept_name FROM departments d\n"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"LEFT JOIN employees e ON d.dept_id = e.dept_id\nWHERE e.emp_id IS NULL;"},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{"text": "Count how many employees were hired in each year.",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"rows": 6,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"sql": "SELECT strftime('%Y', hire_date) AS hire_year, COUNT(*) AS employee_count\n"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"FROM employees GROUP BY hire_year ORDER BY hire_year;"},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call_llm(prompt, offline_sql):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key = os.getenv("OPENAI_API_KEY")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key: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from openai import OpenAI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client = OpenAI(api_key=key)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reply = client.chat.completions.create(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model=MODEL, temperature=0,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messages=[{"role": "user", "content": prompt}])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reply.choices[0].message.content, f"OpenAI {MODEL}"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f"```sql\n{offline_sql}\n```", "stored sample response (offline mode)"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extract_sql(text):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match = re.search(r"```(?:sql)?\s*\n(.*?)```", text, re.DOTALL)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(match.group(1) if match else text).strip()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run_query(conn, sql):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"""Validate and run the SQL. Returns (ok, message, columns, rows)."""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statements = [s for s in sql.split(";") if s.strip()]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len(statements) != 1 or not sql.lstrip().upper().startswith("SELECT"):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False, "Only a single SELECT statement is allowed", [], []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try: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cursor = conn.execute(sql)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columns = [col[0] for col in cursor.description]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True, "Query is valid and executed", columns, cursor.fetchall()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except sqlite3.Error as err: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return False, f"SQL error: {err}", [], []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print_table(columns, rows):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widths = [max(len(str(v)) for v in [c] + [r[i] for r in rows])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for i, c in enumerate(columns)]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line = "+-" + "-+-".join("-" * w for w in widths) + "-+"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print(line)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print("| " + " | ".join(c.ljust(w) for c, w in zip(columns, widths)) + " |")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print(line)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row in rows: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print("| " + " | ".join(str(v).ljust(w) for v, w in zip(row, widths)) + " |")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print(line)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main():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conn = sqlite3.connect(":memory:")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conn.executescript(SCHEMA)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conn.executescript(SAMPLE_DATA)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passed = 0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number, req in enumerate(REQUIREMENTS, start=1):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prompt = PROMPT_TEMPLATE.format(schema=SCHEMA, details=TABLE_DETAILS,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                    requirement=req["text"])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number == 1: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print("=== Structured prompt sent to the LLM (Requirement 1)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print(prompt)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response, source = call_llm(prompt, req["sql"])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sql = extract_sql(response)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print(f"\n=== Requirement {number}: {req['text']}")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print(f"source: {source}\n{sql}")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ok, message, columns, rows = run_query(conn, sql)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if ok and len(rows) == req["rows"]: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passed += 1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print(f"  [PASS] {message}; {len(rows)} row(s) returned as expected")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print_table(columns, rows)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elif ok: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print(f"  [FAIL] expected {req['rows']} row(s) but got {len(rows)}")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else: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print(f"  [FAIL] {message}")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print(f"\n=== Summary: {passed}/{len(REQUIREMENTS)} generated queries validated ===")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if __name__ == "__main__":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main()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75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ter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1: Sample output of the program (part 1 of 4)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974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ter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2: Sample output of the program (part 2 of 4)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73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ter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3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3: Sample output of the program (part 3 of 4)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71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term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4: Sample output of the program (part 4 of 4)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Five SQL queries were generated from the structured prompts. Each query was a valid single SELECT statement, ran without error on the sample database and returned the expected number of rows (6, 4, 3, 1 and 6), so all 5 of 5 queries were validated. In the run shown, stored sample responses were used in place of a live API call.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Giving the LLM the database engine, schema, table details and explicit rules produces accurate SQL that uses the correct tables and columns. Executing the generated query on a test database and checking the results is an effective way to validate it before using it in real applications.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