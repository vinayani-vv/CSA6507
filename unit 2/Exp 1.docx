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1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Zero-shot, One-shot and Few-shot Prompts - Product Description for a Smart Fitness Watch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design zero-shot, one-shot and few-shot prompts for generating a product description of a Smart Fitness Watch and to observe how the number of examples affects the generated text.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Open an LLM chat interface (such as ChatGPT, Gemini or Claude) in a new chat.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Zero-shot: enter an instruction that describes only the task (write a product description for a Smart Fitness Watch) without any example, and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One-shot: start a new chat and enter the same instruction together with ONE worked example,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Few-shot: start a new chat and enter the same instruction together with THREE worked examples (two or three, as listed below), followed by the actual task. Note the response.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Capture a screenshot of each prompt with its generated output.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Compare the three outputs and record the observations.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PROMPTS (CODE)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Zero-shot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product description for a Smart Fitness Watch.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One-shot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product description in the same style as the example.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Product: Wireless Earbuds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Description: Experience music without limits. These lightweight wireless earbuds deliver crisp, balanced sound, active noise cancellation and 24 hours of battery life with the charging case. Sweat-resistant and secure in the ear, they are made for commutes, workouts and everything in between.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Now write for: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Product: Smart Fitness Watch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Description: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Few-shot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Write a product description following the format of the examples.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Product: Wireless Earbuds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Tagline: Music without limits.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Description: Lightweight earbuds with crisp sound and all-day comfort, built for commutes and workouts.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Key Features: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Active noise cancellation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- 24-hour battery with charging case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Sweat and splash resistant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Product: Insulated Steel Water Bottle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Tagline: Cold for a day, hot for a night.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Description: A durable double-wall bottle that keeps drinks at the right temperature wherever the day takes you.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Key Features: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- 24-hour cold, 12-hour hot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Leak-proof lid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BPA-free stainless steel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Product: Ergonomic Office Chair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Tagline: Comfort that works as hard as you do.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Description: A supportive chair that adapts to your posture so you can stay focused through long workdays.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Key Features: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Adjustable lumbar support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Breathable mesh back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- 360-degree swivel with silent wheels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Product: Smart Fitness Watch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z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Zero-shot prompt and sample 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98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8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One-shot prompt and sample 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7961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f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6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Few-shot prompt and sample output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The zero-shot prompt produced a correct but generic description of 64 words with no fixed structure. The one-shot prompt produced a more persuasive description (58 words) that copied the tone and length of the example and included specific features. The few-shot prompt produced output in exactly the format shown in the examples: a tagline, a description and a list of key features.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Providing examples guides the LLM towards the desired tone, length and format. Zero-shot prompting is quick but gives generic text, one-shot prompting improves style matching, and few-shot prompting gives the most consistent and well-structured product description.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