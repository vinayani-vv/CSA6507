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Name: </w:t>
      </w:r>
      <w:r>
        <w:rPr>
          <w:rFonts w:ascii="Times New Roman" w:hAnsi="Times New Roman" w:cs="Times New Roman" w:eastAsia="Times New Roman"/>
        </w:rPr>
        <w:t>B.Vinayani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Registration Number: </w:t>
      </w:r>
      <w:r>
        <w:rPr>
          <w:rFonts w:ascii="Times New Roman" w:hAnsi="Times New Roman" w:cs="Times New Roman" w:eastAsia="Times New Roman"/>
        </w:rPr>
        <w:t>192472179</w:t>
      </w:r>
    </w:p>
    <w:p>
      <w:pPr>
        <w:pBdr>
          <w:bottom w:val="single" w:sz="8" w:space="1" w:color="444444"/>
        </w:pBd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EXPERIMENT 9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5"/>
        </w:rPr>
        <w:t>Python Code Generation using Structured Prompting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AIM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 design structured prompts that instruct an LLM to generate Python programs for specified computational problems and to validate the generated code.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PROCEDURE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1.  Design a structured prompt template with clear sections: Role, Task, Requirements (function name, signature, constraints), Examples and Output Format.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2.  Define the computational problems (factorial, prime check, Fibonacci series, palindrome check) with their function signatures and test cases.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3.  Fill the template for each problem and send it to the LLM (the program uses the OpenAI API when OPENAI_API_KEY is set; otherwise stored sample responses are used so that the validation can be demonstrated offline).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4.  Extract the Python code block from the model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5.  Validate the code in three steps: (a) syntax check using ast.parse, (b) check that the required function is defined, (c) run the function against the test cases in a separate Python process.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6.  Test the validator on deliberately faulty code, display the PASS/FAIL report and capture screenshots.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CODE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Structured prompt template used: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ROLE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You are a senior Python developer who writes clean, correct and efficient code.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TASK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{task}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REQUIREMENTS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Define a function named `{func}` with the signature `{signature}`.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Use only the Python standard library.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Add a short docstring and handle edge cases.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Do not use input() or print() inside the function.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EXAMPLES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{examples}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OUTPUT FORMAT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Return exactly one Python code block and no explanation.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exp9_pycode.py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"""Experiment 9 - Python code generation using structured prompting.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A structured prompt (role, task, requirements, examples, output format) is sent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to an LLM. The returned code is then validated: syntax check, function check and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execution against test cases. If OPENAI_API_KEY is not set, stored sample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responses are used so the validation pipeline can still be demonstrated.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ast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os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re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subprocess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sys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tempfile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MODEL = "gpt-4o-mini"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PROMPT_TEMPLATE = """### ROLE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You are a senior Python developer who writes clean, correct and efficient code.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TASK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{task}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REQUIREMENTS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Define a function named `{func}` with the signature `{signature}`.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Use only the Python standard library.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Add a short docstring and handle edge cases.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Do not use input() or print() inside the function.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EXAMPLES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{examples}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OUTPUT FORMAT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Return exactly one Python code block and no explanation."""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PROBLEMS = [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{"title": "Factorial", "func": "factorial", "signature": "factorial(n: int) -&gt; int",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"task": "Compute the factorial of a non-negative integer n.",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"tests": [((0,), 1), ((5,), 120), ((10,), 3628800)]},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{"title": "Prime check", "func": "is_prime", "signature": "is_prime(n: int) -&gt; bool",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"task": "Return True if n is a prime number, otherwise False.",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"tests": [((1,), False), ((2,), True), ((17,), True), ((18,), False)]},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{"title": "Fibonacci series", "func": "fibonacci", "signature": "fibonacci(n: int) -&gt; list",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"task": "Return a list containing the first n Fibonacci numbers starting from 0.",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"tests": [((0,), []), ((1,), [0]), ((7,), [0, 1, 1, 2, 3, 5, 8])]},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{"title": "Palindrome check", "func": "is_palindrome", "signature": "is_palindrome(s: str) -&gt; bool",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"task": "Return True if the string is a palindrome, ignoring case, spaces and punctuation.",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"tests": [(("Madam",), True), (("A man, a plan, a canal: Panama",), True), (("hello",), False)]},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 Stored responses used only when no API key is available.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OFFLINE_RESPONSES = {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"factorial": '''```python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factorial(n: int) -&gt; int: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"""Return n! for a non-negative integer n."""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n &lt; 0: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raise ValueError("n must be non-negative")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result = 1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i in range(2, n + 1):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result *= i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result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```''',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"is_prime": '''```python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is_prime(n: int) -&gt; bool: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"""Return True if n is prime."""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n &lt; 2: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False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 = 2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while i * i &lt;= n: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n % i == 0: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return False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 += 1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True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```''',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"fibonacci": '''```python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fibonacci(n: int) -&gt; list: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"""Return the first n Fibonacci numbers."""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series = []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a, b = 0, 1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_ in range(max(n, 0)):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series.append(a)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a, b = b, a + b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series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```''',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"is_palindrome": '''```python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is_palindrome(s: str) -&gt; bool: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"""Check a palindrome ignoring case and non-alphanumeric characters."""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cleaned = [ch.lower() for ch in s if ch.isalnum()]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cleaned == cleaned[::-1]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```''',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build_prompt(problem):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examples = "\n".join(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f"- {problem['func']}{args if len(args) &gt; 1 else '(' + repr(args[0]) + ')'} -&gt; {expected!r}"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for args, expected in problem["tests"][:2]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PROMPT_TEMPLATE.format(task=problem["task"], func=problem["func"],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                  signature=problem["signature"], examples=examples)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call_llm(prompt, func):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"""Return (response_text, source). Uses OpenAI when a key is available."""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key = os.getenv("OPENAI_API_KEY")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key: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from openai import OpenAI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client = OpenAI(api_key=key)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reply = client.chat.completions.create(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model=MODEL, temperature=0,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messages=[{"role": "user", "content": prompt}])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reply.choices[0].message.content, f"OpenAI {MODEL}"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OFFLINE_RESPONSES[func], "stored sample response (offline mode)"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extract_code(text):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match = re.search(r"```(?:python)?\s*\n(.*?)```", text, re.DOTALL)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(match.group(1) if match else text).strip()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validate_code(code, func, tests):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"""Return a list of (passed, message) results for the generated code."""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results = []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try: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tree = ast.parse(code)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results.append((True, "Syntax check"))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except SyntaxError as err: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[(False, f"Syntax check - {err.msg} (line {err.lineno})")]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defined = any(isinstance(node, ast.FunctionDef) and node.name == func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  for node in ast.walk(tree))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results.append((defined, f"Function '{func}' is defined"))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not defined: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results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harness = (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f"{code}\n\nTESTS = {tests!r}\npassed = 0\n"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f"for args, expected in TESTS:\n"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f"    if {func}(*args) == expected:\n        passed += 1\n"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f"print(passed, len(TESTS))\n"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with tempfile.NamedTemporaryFile("w", suffix=".py", delete=False) as handle: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handle.write(harness)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path = handle.name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try: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run = subprocess.run([sys.executable, "-I", path], capture_output=True,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             text=True, timeout=5)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run.returncode != 0: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last = run.stderr.strip().splitlines()[-1] if run.stderr.strip() else "error"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results.append((False, f"Execution failed - {last}"))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else: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passed, total = map(int, run.stdout.split())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results.append((passed == total, f"{passed}/{total} test cases passed"))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except subprocess.TimeoutExpired: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results.append((False, "Execution timed out"))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finally: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os.remove(path)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results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show(results):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ok, message in results: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print(f"  [{'PASS' if ok else 'FAIL'}] {message}")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main():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summary = []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number, problem in enumerate(PROBLEMS, start=1):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prompt = build_prompt(problem)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number == 1: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print("=== Structured prompt sent to the LLM (Problem 1) ===")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print(prompt)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response, source = call_llm(prompt, problem["func"])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code = extract_code(response)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print(f"\n=== Problem {number}: {problem['title']}  |  source: {source} ===")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print(code)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results = validate_code(code, problem["func"], problem["tests"])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show(results)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summary.append((problem["title"], all(ok for ok, _ in results)))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print("\n=== Validator self-test with faulty code ===")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print("Case A: missing colon (syntax error)")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show(validate_code("def factorial(n)\n    return n", "factorial", [((3,), 6)]))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print("Case B: wrong logic (adds instead of multiplies)")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show(validate_code("def factorial(n):\n    return sum(range(1, n + 1))", "factorial",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       [((3,), 6), ((5,), 120)]))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print("\n=== Summary ===")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title, ok in summary: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print(f"  {title:&lt;18} {'PASS' if ok else 'FAIL'}")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if __name__ == "__main__":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main()</w:t>
      </w:r>
    </w:p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54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ter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1: Sample output of the program (part 1 of 3)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5675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ter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2: Sample output of the program (part 2 of 3)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10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term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3: Sample output of the program (part 3 of 3)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RESULT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structured prompts produced correct Python functions for all four problems. Every generated program passed the syntax check, the function-definition check and all of its test cases (3/3, 4/4, 3/3 and 3/3). The validator also correctly rejected the two faulty programs: a syntax error was detected by ast.parse and wrong logic was detected by failing test cases. In the run shown, stored sample responses were used in place of a live API call.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CONCLUSION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Structured prompting (role, task, requirements, examples and output format) gives clear, repeatable instructions to an LLM and produces code in a predictable format. Generated code should never be trusted blindly; automatic validation with syntax checks and test cases confirms correctness.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